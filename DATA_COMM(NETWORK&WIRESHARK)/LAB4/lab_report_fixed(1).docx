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B5D2D" w14:textId="77777777" w:rsidR="000A4439" w:rsidRPr="000A4439" w:rsidRDefault="000A4439" w:rsidP="000A4439">
      <w:pPr>
        <w:rPr>
          <w:rFonts w:ascii="Arial" w:eastAsiaTheme="majorEastAsia" w:hAnsi="Arial" w:cs="Arial"/>
          <w:bCs/>
          <w:color w:val="000000" w:themeColor="text1"/>
          <w:kern w:val="28"/>
          <w:sz w:val="36"/>
          <w:szCs w:val="36"/>
          <w14:textOutline w14:w="0" w14:cap="flat" w14:cmpd="sng" w14:algn="ctr">
            <w14:noFill/>
            <w14:prstDash w14:val="solid"/>
            <w14:round/>
          </w14:textOutline>
        </w:rPr>
      </w:pPr>
      <w:r w:rsidRPr="000A4439">
        <w:rPr>
          <w:rFonts w:ascii="Arial" w:eastAsiaTheme="majorEastAsia" w:hAnsi="Arial" w:cs="Arial"/>
          <w:bCs/>
          <w:color w:val="000000" w:themeColor="text1"/>
          <w:kern w:val="28"/>
          <w:sz w:val="36"/>
          <w:szCs w:val="36"/>
          <w14:textOutline w14:w="0" w14:cap="flat" w14:cmpd="sng" w14:algn="ctr">
            <w14:noFill/>
            <w14:prstDash w14:val="solid"/>
            <w14:round/>
          </w14:textOutline>
        </w:rPr>
        <w:t>LAB 4 — IP, ICMP, AND TCP PROTOCOL ANALYSIS</w:t>
      </w:r>
    </w:p>
    <w:p w14:paraId="6729234D" w14:textId="77777777" w:rsidR="00D70420" w:rsidRDefault="000A4439" w:rsidP="000A4439">
      <w:pPr>
        <w:rPr>
          <w:rFonts w:ascii="Arial" w:eastAsiaTheme="majorEastAsia" w:hAnsi="Arial" w:cs="Arial"/>
          <w:color w:val="000000" w:themeColor="text1"/>
          <w:kern w:val="28"/>
          <w:sz w:val="36"/>
          <w:szCs w:val="36"/>
          <w14:textOutline w14:w="0" w14:cap="flat" w14:cmpd="sng" w14:algn="ctr">
            <w14:noFill/>
            <w14:prstDash w14:val="solid"/>
            <w14:round/>
          </w14:textOutline>
        </w:rPr>
      </w:pPr>
      <w:r w:rsidRPr="000A4439">
        <w:rPr>
          <w:rFonts w:ascii="Arial" w:eastAsiaTheme="majorEastAsia" w:hAnsi="Arial" w:cs="Arial"/>
          <w:bCs/>
          <w:color w:val="000000" w:themeColor="text1"/>
          <w:kern w:val="28"/>
          <w:sz w:val="36"/>
          <w:szCs w:val="36"/>
          <w14:textOutline w14:w="0" w14:cap="flat" w14:cmpd="sng" w14:algn="ctr">
            <w14:noFill/>
            <w14:prstDash w14:val="solid"/>
            <w14:round/>
          </w14:textOutline>
        </w:rPr>
        <w:t>Course:</w:t>
      </w:r>
      <w:r w:rsidRPr="000A4439">
        <w:rPr>
          <w:rFonts w:ascii="Arial" w:eastAsiaTheme="majorEastAsia" w:hAnsi="Arial" w:cs="Arial"/>
          <w:color w:val="000000" w:themeColor="text1"/>
          <w:kern w:val="28"/>
          <w:sz w:val="36"/>
          <w:szCs w:val="36"/>
          <w14:textOutline w14:w="0" w14:cap="flat" w14:cmpd="sng" w14:algn="ctr">
            <w14:noFill/>
            <w14:prstDash w14:val="solid"/>
            <w14:round/>
          </w14:textOutline>
        </w:rPr>
        <w:t xml:space="preserve"> DA5241 </w:t>
      </w:r>
    </w:p>
    <w:p w14:paraId="63228467" w14:textId="321EEAF9" w:rsidR="000A4439" w:rsidRPr="000A4439" w:rsidRDefault="000A4439" w:rsidP="000A4439">
      <w:pPr>
        <w:rPr>
          <w:rFonts w:ascii="Arial" w:eastAsiaTheme="majorEastAsia" w:hAnsi="Arial" w:cs="Arial"/>
          <w:color w:val="000000" w:themeColor="text1"/>
          <w:kern w:val="28"/>
          <w:sz w:val="36"/>
          <w:szCs w:val="36"/>
          <w14:textOutline w14:w="0" w14:cap="flat" w14:cmpd="sng" w14:algn="ctr">
            <w14:noFill/>
            <w14:prstDash w14:val="solid"/>
            <w14:round/>
          </w14:textOutline>
        </w:rPr>
      </w:pPr>
      <w:r w:rsidRPr="000A4439">
        <w:rPr>
          <w:rFonts w:ascii="Arial" w:eastAsiaTheme="majorEastAsia" w:hAnsi="Arial" w:cs="Arial"/>
          <w:bCs/>
          <w:color w:val="000000" w:themeColor="text1"/>
          <w:kern w:val="28"/>
          <w:sz w:val="36"/>
          <w:szCs w:val="36"/>
          <w14:textOutline w14:w="0" w14:cap="flat" w14:cmpd="sng" w14:algn="ctr">
            <w14:noFill/>
            <w14:prstDash w14:val="solid"/>
            <w14:round/>
          </w14:textOutline>
        </w:rPr>
        <w:t>Student:</w:t>
      </w:r>
      <w:r w:rsidRPr="000A4439">
        <w:rPr>
          <w:rFonts w:ascii="Arial" w:eastAsiaTheme="majorEastAsia" w:hAnsi="Arial" w:cs="Arial"/>
          <w:color w:val="000000" w:themeColor="text1"/>
          <w:kern w:val="28"/>
          <w:sz w:val="36"/>
          <w:szCs w:val="36"/>
          <w14:textOutline w14:w="0" w14:cap="flat" w14:cmpd="sng" w14:algn="ctr">
            <w14:noFill/>
            <w14:prstDash w14:val="solid"/>
            <w14:round/>
          </w14:textOutline>
        </w:rPr>
        <w:t xml:space="preserve"> Gagan</w:t>
      </w:r>
      <w:r w:rsidR="00D70420">
        <w:rPr>
          <w:rFonts w:ascii="Arial" w:eastAsiaTheme="majorEastAsia" w:hAnsi="Arial" w:cs="Arial"/>
          <w:color w:val="000000" w:themeColor="text1"/>
          <w:kern w:val="28"/>
          <w:sz w:val="36"/>
          <w:szCs w:val="36"/>
          <w14:textOutline w14:w="0" w14:cap="flat" w14:cmpd="sng" w14:algn="ctr">
            <w14:noFill/>
            <w14:prstDash w14:val="solid"/>
            <w14:round/>
          </w14:textOutline>
        </w:rPr>
        <w:t xml:space="preserve"> Adhikari</w:t>
      </w:r>
    </w:p>
    <w:p w14:paraId="3E3E4354" w14:textId="77777777" w:rsidR="000A4439" w:rsidRPr="00D70420" w:rsidRDefault="000A4439" w:rsidP="000A4439">
      <w:pPr>
        <w:rPr>
          <w:rFonts w:ascii="Arial" w:eastAsiaTheme="majorEastAsia" w:hAnsi="Arial" w:cs="Arial"/>
          <w:b/>
          <w:color w:val="000000" w:themeColor="text1"/>
          <w:kern w:val="28"/>
          <w:sz w:val="36"/>
          <w:szCs w:val="36"/>
          <w14:textOutline w14:w="0" w14:cap="flat" w14:cmpd="sng" w14:algn="ctr">
            <w14:noFill/>
            <w14:prstDash w14:val="solid"/>
            <w14:round/>
          </w14:textOutline>
        </w:rPr>
      </w:pPr>
      <w:r w:rsidRPr="00D70420">
        <w:rPr>
          <w:rFonts w:ascii="Arial" w:eastAsiaTheme="majorEastAsia" w:hAnsi="Arial" w:cs="Arial"/>
          <w:b/>
          <w:color w:val="000000" w:themeColor="text1"/>
          <w:kern w:val="28"/>
          <w:sz w:val="36"/>
          <w:szCs w:val="36"/>
          <w14:textOutline w14:w="0" w14:cap="flat" w14:cmpd="sng" w14:algn="ctr">
            <w14:noFill/>
            <w14:prstDash w14:val="solid"/>
            <w14:round/>
          </w14:textOutline>
        </w:rPr>
        <w:t>Task 0 — Background Questions</w:t>
      </w:r>
    </w:p>
    <w:p w14:paraId="75A9B42C" w14:textId="77777777" w:rsidR="000A4439" w:rsidRPr="00D70420" w:rsidRDefault="000A4439" w:rsidP="000A4439">
      <w:pPr>
        <w:rPr>
          <w:rFonts w:ascii="Arial" w:eastAsiaTheme="majorEastAsia" w:hAnsi="Arial" w:cs="Arial"/>
          <w:bCs/>
          <w:color w:val="000000" w:themeColor="text1"/>
          <w:kern w:val="28"/>
          <w:sz w:val="32"/>
          <w:szCs w:val="32"/>
          <w14:textOutline w14:w="0" w14:cap="flat" w14:cmpd="sng" w14:algn="ctr">
            <w14:noFill/>
            <w14:prstDash w14:val="solid"/>
            <w14:round/>
          </w14:textOutline>
        </w:rPr>
      </w:pPr>
      <w:r w:rsidRPr="00D70420">
        <w:rPr>
          <w:rFonts w:ascii="Arial" w:eastAsiaTheme="majorEastAsia" w:hAnsi="Arial" w:cs="Arial"/>
          <w:bCs/>
          <w:color w:val="000000" w:themeColor="text1"/>
          <w:kern w:val="28"/>
          <w:sz w:val="32"/>
          <w:szCs w:val="32"/>
          <w14:textOutline w14:w="0" w14:cap="flat" w14:cmpd="sng" w14:algn="ctr">
            <w14:noFill/>
            <w14:prstDash w14:val="solid"/>
            <w14:round/>
          </w14:textOutline>
        </w:rPr>
        <w:t>Question 1: In IP header, what is the “Protocol (Type)” field used for?</w:t>
      </w:r>
    </w:p>
    <w:p w14:paraId="0A71E0D7" w14:textId="1DDF1878" w:rsidR="000A4439" w:rsidRPr="00D70420" w:rsidRDefault="000A4439" w:rsidP="00D70420">
      <w:pPr>
        <w:pStyle w:val="ListParagraph"/>
        <w:numPr>
          <w:ilvl w:val="0"/>
          <w:numId w:val="28"/>
        </w:numPr>
        <w:rPr>
          <w:rFonts w:ascii="Arial" w:eastAsiaTheme="majorEastAsia" w:hAnsi="Arial" w:cs="Arial"/>
          <w:color w:val="000000" w:themeColor="text1"/>
          <w:kern w:val="28"/>
          <w:sz w:val="28"/>
          <w:szCs w:val="28"/>
          <w14:textOutline w14:w="0" w14:cap="flat" w14:cmpd="sng" w14:algn="ctr">
            <w14:noFill/>
            <w14:prstDash w14:val="solid"/>
            <w14:round/>
          </w14:textOutline>
        </w:rPr>
      </w:pPr>
      <w:r w:rsidRPr="00D70420">
        <w:rPr>
          <w:rFonts w:ascii="Arial" w:eastAsiaTheme="majorEastAsia" w:hAnsi="Arial" w:cs="Arial"/>
          <w:color w:val="000000" w:themeColor="text1"/>
          <w:kern w:val="28"/>
          <w:sz w:val="28"/>
          <w:szCs w:val="28"/>
          <w14:textOutline w14:w="0" w14:cap="flat" w14:cmpd="sng" w14:algn="ctr">
            <w14:noFill/>
            <w14:prstDash w14:val="solid"/>
            <w14:round/>
          </w14:textOutline>
        </w:rPr>
        <w:t xml:space="preserve">The </w:t>
      </w:r>
      <w:r w:rsidRPr="00D70420">
        <w:rPr>
          <w:rFonts w:ascii="Arial" w:eastAsiaTheme="majorEastAsia" w:hAnsi="Arial" w:cs="Arial"/>
          <w:bCs/>
          <w:color w:val="000000" w:themeColor="text1"/>
          <w:kern w:val="28"/>
          <w:sz w:val="28"/>
          <w:szCs w:val="28"/>
          <w14:textOutline w14:w="0" w14:cap="flat" w14:cmpd="sng" w14:algn="ctr">
            <w14:noFill/>
            <w14:prstDash w14:val="solid"/>
            <w14:round/>
          </w14:textOutline>
        </w:rPr>
        <w:t>Protocol field</w:t>
      </w:r>
      <w:r w:rsidRPr="00D70420">
        <w:rPr>
          <w:rFonts w:ascii="Arial" w:eastAsiaTheme="majorEastAsia" w:hAnsi="Arial" w:cs="Arial"/>
          <w:color w:val="000000" w:themeColor="text1"/>
          <w:kern w:val="28"/>
          <w:sz w:val="28"/>
          <w:szCs w:val="28"/>
          <w14:textOutline w14:w="0" w14:cap="flat" w14:cmpd="sng" w14:algn="ctr">
            <w14:noFill/>
            <w14:prstDash w14:val="solid"/>
            <w14:round/>
          </w14:textOutline>
        </w:rPr>
        <w:t xml:space="preserve"> in the IPv4 header identifies </w:t>
      </w:r>
      <w:r w:rsidRPr="00D70420">
        <w:rPr>
          <w:rFonts w:ascii="Arial" w:eastAsiaTheme="majorEastAsia" w:hAnsi="Arial" w:cs="Arial"/>
          <w:bCs/>
          <w:color w:val="000000" w:themeColor="text1"/>
          <w:kern w:val="28"/>
          <w:sz w:val="28"/>
          <w:szCs w:val="28"/>
          <w14:textOutline w14:w="0" w14:cap="flat" w14:cmpd="sng" w14:algn="ctr">
            <w14:noFill/>
            <w14:prstDash w14:val="solid"/>
            <w14:round/>
          </w14:textOutline>
        </w:rPr>
        <w:t>which upper</w:t>
      </w:r>
      <w:r w:rsidRPr="00D70420">
        <w:rPr>
          <w:rFonts w:ascii="Arial" w:eastAsiaTheme="majorEastAsia" w:hAnsi="Arial" w:cs="Arial"/>
          <w:bCs/>
          <w:color w:val="000000" w:themeColor="text1"/>
          <w:kern w:val="28"/>
          <w:sz w:val="28"/>
          <w:szCs w:val="28"/>
          <w14:textOutline w14:w="0" w14:cap="flat" w14:cmpd="sng" w14:algn="ctr">
            <w14:noFill/>
            <w14:prstDash w14:val="solid"/>
            <w14:round/>
          </w14:textOutline>
        </w:rPr>
        <w:noBreakHyphen/>
        <w:t>layer protocol</w:t>
      </w:r>
      <w:r w:rsidRPr="00D70420">
        <w:rPr>
          <w:rFonts w:ascii="Arial" w:eastAsiaTheme="majorEastAsia" w:hAnsi="Arial" w:cs="Arial"/>
          <w:color w:val="000000" w:themeColor="text1"/>
          <w:kern w:val="28"/>
          <w:sz w:val="28"/>
          <w:szCs w:val="28"/>
          <w14:textOutline w14:w="0" w14:cap="flat" w14:cmpd="sng" w14:algn="ctr">
            <w14:noFill/>
            <w14:prstDash w14:val="solid"/>
            <w14:round/>
          </w14:textOutline>
        </w:rPr>
        <w:t xml:space="preserve"> the IP packet’s payload should be delivered to. Examples:</w:t>
      </w:r>
    </w:p>
    <w:p w14:paraId="4DCB5E76" w14:textId="77777777" w:rsidR="000A4439" w:rsidRPr="00D70420" w:rsidRDefault="000A4439" w:rsidP="000A4439">
      <w:pPr>
        <w:numPr>
          <w:ilvl w:val="0"/>
          <w:numId w:val="10"/>
        </w:numPr>
        <w:rPr>
          <w:rFonts w:ascii="Arial" w:eastAsiaTheme="majorEastAsia" w:hAnsi="Arial" w:cs="Arial"/>
          <w:color w:val="000000" w:themeColor="text1"/>
          <w:kern w:val="28"/>
          <w:sz w:val="28"/>
          <w:szCs w:val="28"/>
          <w14:textOutline w14:w="0" w14:cap="flat" w14:cmpd="sng" w14:algn="ctr">
            <w14:noFill/>
            <w14:prstDash w14:val="solid"/>
            <w14:round/>
          </w14:textOutline>
        </w:rPr>
      </w:pPr>
      <w:r w:rsidRPr="00D70420">
        <w:rPr>
          <w:rFonts w:ascii="Arial" w:eastAsiaTheme="majorEastAsia" w:hAnsi="Arial" w:cs="Arial"/>
          <w:bCs/>
          <w:color w:val="000000" w:themeColor="text1"/>
          <w:kern w:val="28"/>
          <w:sz w:val="28"/>
          <w:szCs w:val="28"/>
          <w14:textOutline w14:w="0" w14:cap="flat" w14:cmpd="sng" w14:algn="ctr">
            <w14:noFill/>
            <w14:prstDash w14:val="solid"/>
            <w14:round/>
          </w14:textOutline>
        </w:rPr>
        <w:t>1 → ICMP</w:t>
      </w:r>
    </w:p>
    <w:p w14:paraId="0DF3C437" w14:textId="77777777" w:rsidR="000A4439" w:rsidRPr="00D70420" w:rsidRDefault="000A4439" w:rsidP="000A4439">
      <w:pPr>
        <w:numPr>
          <w:ilvl w:val="0"/>
          <w:numId w:val="10"/>
        </w:numPr>
        <w:rPr>
          <w:rFonts w:ascii="Arial" w:eastAsiaTheme="majorEastAsia" w:hAnsi="Arial" w:cs="Arial"/>
          <w:color w:val="000000" w:themeColor="text1"/>
          <w:kern w:val="28"/>
          <w:sz w:val="28"/>
          <w:szCs w:val="28"/>
          <w14:textOutline w14:w="0" w14:cap="flat" w14:cmpd="sng" w14:algn="ctr">
            <w14:noFill/>
            <w14:prstDash w14:val="solid"/>
            <w14:round/>
          </w14:textOutline>
        </w:rPr>
      </w:pPr>
      <w:r w:rsidRPr="00D70420">
        <w:rPr>
          <w:rFonts w:ascii="Arial" w:eastAsiaTheme="majorEastAsia" w:hAnsi="Arial" w:cs="Arial"/>
          <w:bCs/>
          <w:color w:val="000000" w:themeColor="text1"/>
          <w:kern w:val="28"/>
          <w:sz w:val="28"/>
          <w:szCs w:val="28"/>
          <w14:textOutline w14:w="0" w14:cap="flat" w14:cmpd="sng" w14:algn="ctr">
            <w14:noFill/>
            <w14:prstDash w14:val="solid"/>
            <w14:round/>
          </w14:textOutline>
        </w:rPr>
        <w:t>6 → TCP</w:t>
      </w:r>
    </w:p>
    <w:p w14:paraId="5BBB224F" w14:textId="77777777" w:rsidR="000A4439" w:rsidRPr="00D70420" w:rsidRDefault="000A4439" w:rsidP="000A4439">
      <w:pPr>
        <w:numPr>
          <w:ilvl w:val="0"/>
          <w:numId w:val="10"/>
        </w:numPr>
        <w:rPr>
          <w:rFonts w:ascii="Arial" w:eastAsiaTheme="majorEastAsia" w:hAnsi="Arial" w:cs="Arial"/>
          <w:color w:val="000000" w:themeColor="text1"/>
          <w:kern w:val="28"/>
          <w:sz w:val="28"/>
          <w:szCs w:val="28"/>
          <w14:textOutline w14:w="0" w14:cap="flat" w14:cmpd="sng" w14:algn="ctr">
            <w14:noFill/>
            <w14:prstDash w14:val="solid"/>
            <w14:round/>
          </w14:textOutline>
        </w:rPr>
      </w:pPr>
      <w:r w:rsidRPr="00D70420">
        <w:rPr>
          <w:rFonts w:ascii="Arial" w:eastAsiaTheme="majorEastAsia" w:hAnsi="Arial" w:cs="Arial"/>
          <w:bCs/>
          <w:color w:val="000000" w:themeColor="text1"/>
          <w:kern w:val="28"/>
          <w:sz w:val="28"/>
          <w:szCs w:val="28"/>
          <w14:textOutline w14:w="0" w14:cap="flat" w14:cmpd="sng" w14:algn="ctr">
            <w14:noFill/>
            <w14:prstDash w14:val="solid"/>
            <w14:round/>
          </w14:textOutline>
        </w:rPr>
        <w:t>17 → UDP</w:t>
      </w:r>
    </w:p>
    <w:p w14:paraId="3520109C" w14:textId="2F6456D6" w:rsidR="000A4439" w:rsidRPr="00D70420" w:rsidRDefault="000A4439" w:rsidP="000A4439">
      <w:pPr>
        <w:rPr>
          <w:rFonts w:ascii="Arial" w:eastAsiaTheme="majorEastAsia" w:hAnsi="Arial" w:cs="Arial"/>
          <w:color w:val="000000" w:themeColor="text1"/>
          <w:kern w:val="28"/>
          <w:sz w:val="28"/>
          <w:szCs w:val="28"/>
          <w14:textOutline w14:w="0" w14:cap="flat" w14:cmpd="sng" w14:algn="ctr">
            <w14:noFill/>
            <w14:prstDash w14:val="solid"/>
            <w14:round/>
          </w14:textOutline>
        </w:rPr>
      </w:pPr>
      <w:r w:rsidRPr="00D70420">
        <w:rPr>
          <w:rFonts w:ascii="Arial" w:eastAsiaTheme="majorEastAsia" w:hAnsi="Arial" w:cs="Arial"/>
          <w:color w:val="000000" w:themeColor="text1"/>
          <w:kern w:val="28"/>
          <w:sz w:val="28"/>
          <w:szCs w:val="28"/>
          <w14:textOutline w14:w="0" w14:cap="flat" w14:cmpd="sng" w14:algn="ctr">
            <w14:noFill/>
            <w14:prstDash w14:val="solid"/>
            <w14:round/>
          </w14:textOutline>
        </w:rPr>
        <w:t xml:space="preserve">It acts as a </w:t>
      </w:r>
      <w:r w:rsidR="00D70420" w:rsidRPr="00D70420">
        <w:rPr>
          <w:rFonts w:ascii="Arial" w:eastAsiaTheme="majorEastAsia" w:hAnsi="Arial" w:cs="Arial"/>
          <w:color w:val="000000" w:themeColor="text1"/>
          <w:kern w:val="28"/>
          <w:sz w:val="28"/>
          <w:szCs w:val="28"/>
          <w14:textOutline w14:w="0" w14:cap="flat" w14:cmpd="sng" w14:algn="ctr">
            <w14:noFill/>
            <w14:prstDash w14:val="solid"/>
            <w14:round/>
          </w14:textOutline>
        </w:rPr>
        <w:t>demultiplexer,</w:t>
      </w:r>
      <w:r w:rsidRPr="00D70420">
        <w:rPr>
          <w:rFonts w:ascii="Arial" w:eastAsiaTheme="majorEastAsia" w:hAnsi="Arial" w:cs="Arial"/>
          <w:color w:val="000000" w:themeColor="text1"/>
          <w:kern w:val="28"/>
          <w:sz w:val="28"/>
          <w:szCs w:val="28"/>
          <w14:textOutline w14:w="0" w14:cap="flat" w14:cmpd="sng" w14:algn="ctr">
            <w14:noFill/>
            <w14:prstDash w14:val="solid"/>
            <w14:round/>
          </w14:textOutline>
        </w:rPr>
        <w:t xml:space="preserve"> so the receiving host knows how to interpret the payload.</w:t>
      </w:r>
    </w:p>
    <w:p w14:paraId="2A29F755" w14:textId="77777777" w:rsidR="000A4439" w:rsidRPr="00D70420" w:rsidRDefault="000A4439" w:rsidP="000A4439">
      <w:pPr>
        <w:rPr>
          <w:rFonts w:ascii="Arial" w:eastAsiaTheme="majorEastAsia" w:hAnsi="Arial" w:cs="Arial"/>
          <w:bCs/>
          <w:color w:val="000000" w:themeColor="text1"/>
          <w:kern w:val="28"/>
          <w:sz w:val="32"/>
          <w:szCs w:val="32"/>
          <w14:textOutline w14:w="0" w14:cap="flat" w14:cmpd="sng" w14:algn="ctr">
            <w14:noFill/>
            <w14:prstDash w14:val="solid"/>
            <w14:round/>
          </w14:textOutline>
        </w:rPr>
      </w:pPr>
      <w:r w:rsidRPr="00D70420">
        <w:rPr>
          <w:rFonts w:ascii="Arial" w:eastAsiaTheme="majorEastAsia" w:hAnsi="Arial" w:cs="Arial"/>
          <w:bCs/>
          <w:color w:val="000000" w:themeColor="text1"/>
          <w:kern w:val="28"/>
          <w:sz w:val="32"/>
          <w:szCs w:val="32"/>
          <w14:textOutline w14:w="0" w14:cap="flat" w14:cmpd="sng" w14:algn="ctr">
            <w14:noFill/>
            <w14:prstDash w14:val="solid"/>
            <w14:round/>
          </w14:textOutline>
        </w:rPr>
        <w:t>Question 2: How is an ICMP message transported (encapsulation)?</w:t>
      </w:r>
    </w:p>
    <w:p w14:paraId="2702365F" w14:textId="6EB1A160" w:rsidR="000A4439" w:rsidRPr="00D70420" w:rsidRDefault="000A4439" w:rsidP="00D70420">
      <w:pPr>
        <w:pStyle w:val="ListParagraph"/>
        <w:numPr>
          <w:ilvl w:val="0"/>
          <w:numId w:val="28"/>
        </w:numPr>
        <w:rPr>
          <w:rFonts w:ascii="Arial" w:eastAsiaTheme="majorEastAsia" w:hAnsi="Arial" w:cs="Arial"/>
          <w:color w:val="000000" w:themeColor="text1"/>
          <w:kern w:val="28"/>
          <w:sz w:val="28"/>
          <w:szCs w:val="28"/>
          <w14:textOutline w14:w="0" w14:cap="flat" w14:cmpd="sng" w14:algn="ctr">
            <w14:noFill/>
            <w14:prstDash w14:val="solid"/>
            <w14:round/>
          </w14:textOutline>
        </w:rPr>
      </w:pPr>
      <w:r w:rsidRPr="00D70420">
        <w:rPr>
          <w:rFonts w:ascii="Arial" w:eastAsiaTheme="majorEastAsia" w:hAnsi="Arial" w:cs="Arial"/>
          <w:color w:val="000000" w:themeColor="text1"/>
          <w:kern w:val="28"/>
          <w:sz w:val="28"/>
          <w:szCs w:val="28"/>
          <w14:textOutline w14:w="0" w14:cap="flat" w14:cmpd="sng" w14:algn="ctr">
            <w14:noFill/>
            <w14:prstDash w14:val="solid"/>
            <w14:round/>
          </w14:textOutline>
        </w:rPr>
        <w:t xml:space="preserve">ICMP is encapsulated </w:t>
      </w:r>
      <w:r w:rsidRPr="00D70420">
        <w:rPr>
          <w:rFonts w:ascii="Arial" w:eastAsiaTheme="majorEastAsia" w:hAnsi="Arial" w:cs="Arial"/>
          <w:bCs/>
          <w:color w:val="000000" w:themeColor="text1"/>
          <w:kern w:val="28"/>
          <w:sz w:val="28"/>
          <w:szCs w:val="28"/>
          <w14:textOutline w14:w="0" w14:cap="flat" w14:cmpd="sng" w14:algn="ctr">
            <w14:noFill/>
            <w14:prstDash w14:val="solid"/>
            <w14:round/>
          </w14:textOutline>
        </w:rPr>
        <w:t>inside an IPv4 packet</w:t>
      </w:r>
      <w:r w:rsidRPr="00D70420">
        <w:rPr>
          <w:rFonts w:ascii="Arial" w:eastAsiaTheme="majorEastAsia" w:hAnsi="Arial" w:cs="Arial"/>
          <w:color w:val="000000" w:themeColor="text1"/>
          <w:kern w:val="28"/>
          <w:sz w:val="28"/>
          <w:szCs w:val="28"/>
          <w14:textOutline w14:w="0" w14:cap="flat" w14:cmpd="sng" w14:algn="ctr">
            <w14:noFill/>
            <w14:prstDash w14:val="solid"/>
            <w14:round/>
          </w14:textOutline>
        </w:rPr>
        <w:t xml:space="preserve">, directly following the IP header. Structure: </w:t>
      </w:r>
      <w:r w:rsidRPr="00D70420">
        <w:rPr>
          <w:rFonts w:ascii="Arial" w:eastAsiaTheme="majorEastAsia" w:hAnsi="Arial" w:cs="Arial"/>
          <w:bCs/>
          <w:color w:val="000000" w:themeColor="text1"/>
          <w:kern w:val="28"/>
          <w:sz w:val="28"/>
          <w:szCs w:val="28"/>
          <w14:textOutline w14:w="0" w14:cap="flat" w14:cmpd="sng" w14:algn="ctr">
            <w14:noFill/>
            <w14:prstDash w14:val="solid"/>
            <w14:round/>
          </w14:textOutline>
        </w:rPr>
        <w:t>Ethernet → IP header → ICMP header → ICMP data</w:t>
      </w:r>
    </w:p>
    <w:p w14:paraId="1AECA0B9" w14:textId="77777777" w:rsidR="000A4439" w:rsidRPr="00D70420" w:rsidRDefault="000A4439" w:rsidP="000A4439">
      <w:pPr>
        <w:rPr>
          <w:rFonts w:ascii="Arial" w:eastAsiaTheme="majorEastAsia" w:hAnsi="Arial" w:cs="Arial"/>
          <w:color w:val="000000" w:themeColor="text1"/>
          <w:kern w:val="28"/>
          <w:sz w:val="28"/>
          <w:szCs w:val="28"/>
          <w14:textOutline w14:w="0" w14:cap="flat" w14:cmpd="sng" w14:algn="ctr">
            <w14:noFill/>
            <w14:prstDash w14:val="solid"/>
            <w14:round/>
          </w14:textOutline>
        </w:rPr>
      </w:pPr>
      <w:r w:rsidRPr="00D70420">
        <w:rPr>
          <w:rFonts w:ascii="Arial" w:eastAsiaTheme="majorEastAsia" w:hAnsi="Arial" w:cs="Arial"/>
          <w:color w:val="000000" w:themeColor="text1"/>
          <w:kern w:val="28"/>
          <w:sz w:val="28"/>
          <w:szCs w:val="28"/>
          <w14:textOutline w14:w="0" w14:cap="flat" w14:cmpd="sng" w14:algn="ctr">
            <w14:noFill/>
            <w14:prstDash w14:val="solid"/>
            <w14:round/>
          </w14:textOutline>
        </w:rPr>
        <w:t xml:space="preserve">ICMP does </w:t>
      </w:r>
      <w:r w:rsidRPr="00D70420">
        <w:rPr>
          <w:rFonts w:ascii="Arial" w:eastAsiaTheme="majorEastAsia" w:hAnsi="Arial" w:cs="Arial"/>
          <w:bCs/>
          <w:color w:val="000000" w:themeColor="text1"/>
          <w:kern w:val="28"/>
          <w:sz w:val="28"/>
          <w:szCs w:val="28"/>
          <w14:textOutline w14:w="0" w14:cap="flat" w14:cmpd="sng" w14:algn="ctr">
            <w14:noFill/>
            <w14:prstDash w14:val="solid"/>
            <w14:round/>
          </w14:textOutline>
        </w:rPr>
        <w:t>not</w:t>
      </w:r>
      <w:r w:rsidRPr="00D70420">
        <w:rPr>
          <w:rFonts w:ascii="Arial" w:eastAsiaTheme="majorEastAsia" w:hAnsi="Arial" w:cs="Arial"/>
          <w:color w:val="000000" w:themeColor="text1"/>
          <w:kern w:val="28"/>
          <w:sz w:val="28"/>
          <w:szCs w:val="28"/>
          <w14:textOutline w14:w="0" w14:cap="flat" w14:cmpd="sng" w14:algn="ctr">
            <w14:noFill/>
            <w14:prstDash w14:val="solid"/>
            <w14:round/>
          </w14:textOutline>
        </w:rPr>
        <w:t xml:space="preserve"> use TCP or UDP.</w:t>
      </w:r>
    </w:p>
    <w:p w14:paraId="02DE9441" w14:textId="77777777" w:rsidR="000A4439" w:rsidRPr="00D70420" w:rsidRDefault="000A4439" w:rsidP="000A4439">
      <w:pPr>
        <w:rPr>
          <w:rFonts w:ascii="Arial" w:eastAsiaTheme="majorEastAsia" w:hAnsi="Arial" w:cs="Arial"/>
          <w:bCs/>
          <w:color w:val="000000" w:themeColor="text1"/>
          <w:kern w:val="28"/>
          <w:sz w:val="32"/>
          <w:szCs w:val="32"/>
          <w14:textOutline w14:w="0" w14:cap="flat" w14:cmpd="sng" w14:algn="ctr">
            <w14:noFill/>
            <w14:prstDash w14:val="solid"/>
            <w14:round/>
          </w14:textOutline>
        </w:rPr>
      </w:pPr>
      <w:r w:rsidRPr="00D70420">
        <w:rPr>
          <w:rFonts w:ascii="Arial" w:eastAsiaTheme="majorEastAsia" w:hAnsi="Arial" w:cs="Arial"/>
          <w:bCs/>
          <w:color w:val="000000" w:themeColor="text1"/>
          <w:kern w:val="28"/>
          <w:sz w:val="32"/>
          <w:szCs w:val="32"/>
          <w14:textOutline w14:w="0" w14:cap="flat" w14:cmpd="sng" w14:algn="ctr">
            <w14:noFill/>
            <w14:prstDash w14:val="solid"/>
            <w14:round/>
          </w14:textOutline>
        </w:rPr>
        <w:t>Question 3: Show the TCP 3</w:t>
      </w:r>
      <w:r w:rsidRPr="00D70420">
        <w:rPr>
          <w:rFonts w:ascii="Arial" w:eastAsiaTheme="majorEastAsia" w:hAnsi="Arial" w:cs="Arial"/>
          <w:bCs/>
          <w:color w:val="000000" w:themeColor="text1"/>
          <w:kern w:val="28"/>
          <w:sz w:val="32"/>
          <w:szCs w:val="32"/>
          <w14:textOutline w14:w="0" w14:cap="flat" w14:cmpd="sng" w14:algn="ctr">
            <w14:noFill/>
            <w14:prstDash w14:val="solid"/>
            <w14:round/>
          </w14:textOutline>
        </w:rPr>
        <w:noBreakHyphen/>
        <w:t>way handshake and explain what information is exchanged.</w:t>
      </w:r>
    </w:p>
    <w:p w14:paraId="47C6FC3C" w14:textId="77777777" w:rsidR="000A4439" w:rsidRPr="00D70420" w:rsidRDefault="000A4439" w:rsidP="000A4439">
      <w:pPr>
        <w:rPr>
          <w:rFonts w:ascii="Arial" w:eastAsiaTheme="majorEastAsia" w:hAnsi="Arial" w:cs="Arial"/>
          <w:color w:val="000000" w:themeColor="text1"/>
          <w:kern w:val="28"/>
          <w:sz w:val="28"/>
          <w:szCs w:val="28"/>
          <w14:textOutline w14:w="0" w14:cap="flat" w14:cmpd="sng" w14:algn="ctr">
            <w14:noFill/>
            <w14:prstDash w14:val="solid"/>
            <w14:round/>
          </w14:textOutline>
        </w:rPr>
      </w:pPr>
      <w:r w:rsidRPr="00D70420">
        <w:rPr>
          <w:rFonts w:ascii="Arial" w:eastAsiaTheme="majorEastAsia" w:hAnsi="Arial" w:cs="Arial"/>
          <w:bCs/>
          <w:color w:val="000000" w:themeColor="text1"/>
          <w:kern w:val="28"/>
          <w:sz w:val="28"/>
          <w:szCs w:val="28"/>
          <w14:textOutline w14:w="0" w14:cap="flat" w14:cmpd="sng" w14:algn="ctr">
            <w14:noFill/>
            <w14:prstDash w14:val="solid"/>
            <w14:round/>
          </w14:textOutline>
        </w:rPr>
        <w:t>Explanation:</w:t>
      </w:r>
    </w:p>
    <w:p w14:paraId="37C76E80" w14:textId="77777777" w:rsidR="000A4439" w:rsidRPr="00D70420" w:rsidRDefault="000A4439" w:rsidP="000A4439">
      <w:pPr>
        <w:numPr>
          <w:ilvl w:val="0"/>
          <w:numId w:val="11"/>
        </w:numPr>
        <w:rPr>
          <w:rFonts w:ascii="Arial" w:eastAsiaTheme="majorEastAsia" w:hAnsi="Arial" w:cs="Arial"/>
          <w:color w:val="000000" w:themeColor="text1"/>
          <w:kern w:val="28"/>
          <w:sz w:val="28"/>
          <w:szCs w:val="28"/>
          <w14:textOutline w14:w="0" w14:cap="flat" w14:cmpd="sng" w14:algn="ctr">
            <w14:noFill/>
            <w14:prstDash w14:val="solid"/>
            <w14:round/>
          </w14:textOutline>
        </w:rPr>
      </w:pPr>
      <w:r w:rsidRPr="00D70420">
        <w:rPr>
          <w:rFonts w:ascii="Arial" w:eastAsiaTheme="majorEastAsia" w:hAnsi="Arial" w:cs="Arial"/>
          <w:bCs/>
          <w:color w:val="000000" w:themeColor="text1"/>
          <w:kern w:val="28"/>
          <w:sz w:val="28"/>
          <w:szCs w:val="28"/>
          <w14:textOutline w14:w="0" w14:cap="flat" w14:cmpd="sng" w14:algn="ctr">
            <w14:noFill/>
            <w14:prstDash w14:val="solid"/>
            <w14:round/>
          </w14:textOutline>
        </w:rPr>
        <w:t>SYN</w:t>
      </w:r>
      <w:r w:rsidRPr="00D70420">
        <w:rPr>
          <w:rFonts w:ascii="Arial" w:eastAsiaTheme="majorEastAsia" w:hAnsi="Arial" w:cs="Arial"/>
          <w:color w:val="000000" w:themeColor="text1"/>
          <w:kern w:val="28"/>
          <w:sz w:val="28"/>
          <w:szCs w:val="28"/>
          <w14:textOutline w14:w="0" w14:cap="flat" w14:cmpd="sng" w14:algn="ctr">
            <w14:noFill/>
            <w14:prstDash w14:val="solid"/>
            <w14:round/>
          </w14:textOutline>
        </w:rPr>
        <w:t xml:space="preserve"> (Client → Server):</w:t>
      </w:r>
    </w:p>
    <w:p w14:paraId="78E70322" w14:textId="77777777" w:rsidR="000A4439" w:rsidRPr="00D70420" w:rsidRDefault="000A4439" w:rsidP="000A4439">
      <w:pPr>
        <w:numPr>
          <w:ilvl w:val="1"/>
          <w:numId w:val="11"/>
        </w:numPr>
        <w:rPr>
          <w:rFonts w:ascii="Arial" w:eastAsiaTheme="majorEastAsia" w:hAnsi="Arial" w:cs="Arial"/>
          <w:color w:val="000000" w:themeColor="text1"/>
          <w:kern w:val="28"/>
          <w:sz w:val="28"/>
          <w:szCs w:val="28"/>
          <w14:textOutline w14:w="0" w14:cap="flat" w14:cmpd="sng" w14:algn="ctr">
            <w14:noFill/>
            <w14:prstDash w14:val="solid"/>
            <w14:round/>
          </w14:textOutline>
        </w:rPr>
      </w:pPr>
      <w:r w:rsidRPr="00D70420">
        <w:rPr>
          <w:rFonts w:ascii="Arial" w:eastAsiaTheme="majorEastAsia" w:hAnsi="Arial" w:cs="Arial"/>
          <w:color w:val="000000" w:themeColor="text1"/>
          <w:kern w:val="28"/>
          <w:sz w:val="28"/>
          <w:szCs w:val="28"/>
          <w14:textOutline w14:w="0" w14:cap="flat" w14:cmpd="sng" w14:algn="ctr">
            <w14:noFill/>
            <w14:prstDash w14:val="solid"/>
            <w14:round/>
          </w14:textOutline>
        </w:rPr>
        <w:lastRenderedPageBreak/>
        <w:t>Client sends initial sequence number (ISN).</w:t>
      </w:r>
    </w:p>
    <w:p w14:paraId="51701900" w14:textId="77777777" w:rsidR="000A4439" w:rsidRPr="00D70420" w:rsidRDefault="000A4439" w:rsidP="000A4439">
      <w:pPr>
        <w:numPr>
          <w:ilvl w:val="0"/>
          <w:numId w:val="11"/>
        </w:numPr>
        <w:rPr>
          <w:rFonts w:ascii="Arial" w:eastAsiaTheme="majorEastAsia" w:hAnsi="Arial" w:cs="Arial"/>
          <w:color w:val="000000" w:themeColor="text1"/>
          <w:kern w:val="28"/>
          <w:sz w:val="28"/>
          <w:szCs w:val="28"/>
          <w14:textOutline w14:w="0" w14:cap="flat" w14:cmpd="sng" w14:algn="ctr">
            <w14:noFill/>
            <w14:prstDash w14:val="solid"/>
            <w14:round/>
          </w14:textOutline>
        </w:rPr>
      </w:pPr>
      <w:r w:rsidRPr="00D70420">
        <w:rPr>
          <w:rFonts w:ascii="Arial" w:eastAsiaTheme="majorEastAsia" w:hAnsi="Arial" w:cs="Arial"/>
          <w:bCs/>
          <w:color w:val="000000" w:themeColor="text1"/>
          <w:kern w:val="28"/>
          <w:sz w:val="28"/>
          <w:szCs w:val="28"/>
          <w14:textOutline w14:w="0" w14:cap="flat" w14:cmpd="sng" w14:algn="ctr">
            <w14:noFill/>
            <w14:prstDash w14:val="solid"/>
            <w14:round/>
          </w14:textOutline>
        </w:rPr>
        <w:t>SYN</w:t>
      </w:r>
      <w:r w:rsidRPr="00D70420">
        <w:rPr>
          <w:rFonts w:ascii="Arial" w:eastAsiaTheme="majorEastAsia" w:hAnsi="Arial" w:cs="Arial"/>
          <w:bCs/>
          <w:color w:val="000000" w:themeColor="text1"/>
          <w:kern w:val="28"/>
          <w:sz w:val="28"/>
          <w:szCs w:val="28"/>
          <w14:textOutline w14:w="0" w14:cap="flat" w14:cmpd="sng" w14:algn="ctr">
            <w14:noFill/>
            <w14:prstDash w14:val="solid"/>
            <w14:round/>
          </w14:textOutline>
        </w:rPr>
        <w:noBreakHyphen/>
        <w:t>ACK</w:t>
      </w:r>
      <w:r w:rsidRPr="00D70420">
        <w:rPr>
          <w:rFonts w:ascii="Arial" w:eastAsiaTheme="majorEastAsia" w:hAnsi="Arial" w:cs="Arial"/>
          <w:color w:val="000000" w:themeColor="text1"/>
          <w:kern w:val="28"/>
          <w:sz w:val="28"/>
          <w:szCs w:val="28"/>
          <w14:textOutline w14:w="0" w14:cap="flat" w14:cmpd="sng" w14:algn="ctr">
            <w14:noFill/>
            <w14:prstDash w14:val="solid"/>
            <w14:round/>
          </w14:textOutline>
        </w:rPr>
        <w:t xml:space="preserve"> (Server → Client):</w:t>
      </w:r>
    </w:p>
    <w:p w14:paraId="547BF355" w14:textId="77777777" w:rsidR="000A4439" w:rsidRPr="00D70420" w:rsidRDefault="000A4439" w:rsidP="000A4439">
      <w:pPr>
        <w:numPr>
          <w:ilvl w:val="1"/>
          <w:numId w:val="11"/>
        </w:numPr>
        <w:rPr>
          <w:rFonts w:ascii="Arial" w:eastAsiaTheme="majorEastAsia" w:hAnsi="Arial" w:cs="Arial"/>
          <w:color w:val="000000" w:themeColor="text1"/>
          <w:kern w:val="28"/>
          <w:sz w:val="28"/>
          <w:szCs w:val="28"/>
          <w14:textOutline w14:w="0" w14:cap="flat" w14:cmpd="sng" w14:algn="ctr">
            <w14:noFill/>
            <w14:prstDash w14:val="solid"/>
            <w14:round/>
          </w14:textOutline>
        </w:rPr>
      </w:pPr>
      <w:r w:rsidRPr="00D70420">
        <w:rPr>
          <w:rFonts w:ascii="Arial" w:eastAsiaTheme="majorEastAsia" w:hAnsi="Arial" w:cs="Arial"/>
          <w:color w:val="000000" w:themeColor="text1"/>
          <w:kern w:val="28"/>
          <w:sz w:val="28"/>
          <w:szCs w:val="28"/>
          <w14:textOutline w14:w="0" w14:cap="flat" w14:cmpd="sng" w14:algn="ctr">
            <w14:noFill/>
            <w14:prstDash w14:val="solid"/>
            <w14:round/>
          </w14:textOutline>
        </w:rPr>
        <w:t>Server acknowledges client’s ISN.</w:t>
      </w:r>
    </w:p>
    <w:p w14:paraId="3232F805" w14:textId="77777777" w:rsidR="000A4439" w:rsidRPr="00D70420" w:rsidRDefault="000A4439" w:rsidP="000A4439">
      <w:pPr>
        <w:numPr>
          <w:ilvl w:val="1"/>
          <w:numId w:val="11"/>
        </w:numPr>
        <w:rPr>
          <w:rFonts w:ascii="Arial" w:eastAsiaTheme="majorEastAsia" w:hAnsi="Arial" w:cs="Arial"/>
          <w:color w:val="000000" w:themeColor="text1"/>
          <w:kern w:val="28"/>
          <w:sz w:val="28"/>
          <w:szCs w:val="28"/>
          <w14:textOutline w14:w="0" w14:cap="flat" w14:cmpd="sng" w14:algn="ctr">
            <w14:noFill/>
            <w14:prstDash w14:val="solid"/>
            <w14:round/>
          </w14:textOutline>
        </w:rPr>
      </w:pPr>
      <w:r w:rsidRPr="00D70420">
        <w:rPr>
          <w:rFonts w:ascii="Arial" w:eastAsiaTheme="majorEastAsia" w:hAnsi="Arial" w:cs="Arial"/>
          <w:color w:val="000000" w:themeColor="text1"/>
          <w:kern w:val="28"/>
          <w:sz w:val="28"/>
          <w:szCs w:val="28"/>
          <w14:textOutline w14:w="0" w14:cap="flat" w14:cmpd="sng" w14:algn="ctr">
            <w14:noFill/>
            <w14:prstDash w14:val="solid"/>
            <w14:round/>
          </w14:textOutline>
        </w:rPr>
        <w:t>Server sends its own ISN.</w:t>
      </w:r>
    </w:p>
    <w:p w14:paraId="6861A01F" w14:textId="77777777" w:rsidR="000A4439" w:rsidRPr="00D70420" w:rsidRDefault="000A4439" w:rsidP="000A4439">
      <w:pPr>
        <w:numPr>
          <w:ilvl w:val="0"/>
          <w:numId w:val="11"/>
        </w:numPr>
        <w:rPr>
          <w:rFonts w:ascii="Arial" w:eastAsiaTheme="majorEastAsia" w:hAnsi="Arial" w:cs="Arial"/>
          <w:color w:val="000000" w:themeColor="text1"/>
          <w:kern w:val="28"/>
          <w:sz w:val="28"/>
          <w:szCs w:val="28"/>
          <w14:textOutline w14:w="0" w14:cap="flat" w14:cmpd="sng" w14:algn="ctr">
            <w14:noFill/>
            <w14:prstDash w14:val="solid"/>
            <w14:round/>
          </w14:textOutline>
        </w:rPr>
      </w:pPr>
      <w:r w:rsidRPr="00D70420">
        <w:rPr>
          <w:rFonts w:ascii="Arial" w:eastAsiaTheme="majorEastAsia" w:hAnsi="Arial" w:cs="Arial"/>
          <w:bCs/>
          <w:color w:val="000000" w:themeColor="text1"/>
          <w:kern w:val="28"/>
          <w:sz w:val="28"/>
          <w:szCs w:val="28"/>
          <w14:textOutline w14:w="0" w14:cap="flat" w14:cmpd="sng" w14:algn="ctr">
            <w14:noFill/>
            <w14:prstDash w14:val="solid"/>
            <w14:round/>
          </w14:textOutline>
        </w:rPr>
        <w:t>ACK</w:t>
      </w:r>
      <w:r w:rsidRPr="00D70420">
        <w:rPr>
          <w:rFonts w:ascii="Arial" w:eastAsiaTheme="majorEastAsia" w:hAnsi="Arial" w:cs="Arial"/>
          <w:color w:val="000000" w:themeColor="text1"/>
          <w:kern w:val="28"/>
          <w:sz w:val="28"/>
          <w:szCs w:val="28"/>
          <w14:textOutline w14:w="0" w14:cap="flat" w14:cmpd="sng" w14:algn="ctr">
            <w14:noFill/>
            <w14:prstDash w14:val="solid"/>
            <w14:round/>
          </w14:textOutline>
        </w:rPr>
        <w:t xml:space="preserve"> (Client → Server):</w:t>
      </w:r>
    </w:p>
    <w:p w14:paraId="0448A9F8" w14:textId="77777777" w:rsidR="000A4439" w:rsidRPr="00D70420" w:rsidRDefault="000A4439" w:rsidP="000A4439">
      <w:pPr>
        <w:numPr>
          <w:ilvl w:val="1"/>
          <w:numId w:val="11"/>
        </w:numPr>
        <w:rPr>
          <w:rFonts w:ascii="Arial" w:eastAsiaTheme="majorEastAsia" w:hAnsi="Arial" w:cs="Arial"/>
          <w:color w:val="000000" w:themeColor="text1"/>
          <w:kern w:val="28"/>
          <w:sz w:val="28"/>
          <w:szCs w:val="28"/>
          <w14:textOutline w14:w="0" w14:cap="flat" w14:cmpd="sng" w14:algn="ctr">
            <w14:noFill/>
            <w14:prstDash w14:val="solid"/>
            <w14:round/>
          </w14:textOutline>
        </w:rPr>
      </w:pPr>
      <w:r w:rsidRPr="00D70420">
        <w:rPr>
          <w:rFonts w:ascii="Arial" w:eastAsiaTheme="majorEastAsia" w:hAnsi="Arial" w:cs="Arial"/>
          <w:color w:val="000000" w:themeColor="text1"/>
          <w:kern w:val="28"/>
          <w:sz w:val="28"/>
          <w:szCs w:val="28"/>
          <w14:textOutline w14:w="0" w14:cap="flat" w14:cmpd="sng" w14:algn="ctr">
            <w14:noFill/>
            <w14:prstDash w14:val="solid"/>
            <w14:round/>
          </w14:textOutline>
        </w:rPr>
        <w:t>Client acknowledges server’s ISN.</w:t>
      </w:r>
    </w:p>
    <w:p w14:paraId="72AD475D" w14:textId="77777777" w:rsidR="000A4439" w:rsidRPr="00D70420" w:rsidRDefault="000A4439" w:rsidP="000A4439">
      <w:pPr>
        <w:numPr>
          <w:ilvl w:val="1"/>
          <w:numId w:val="11"/>
        </w:numPr>
        <w:rPr>
          <w:rFonts w:ascii="Arial" w:eastAsiaTheme="majorEastAsia" w:hAnsi="Arial" w:cs="Arial"/>
          <w:color w:val="000000" w:themeColor="text1"/>
          <w:kern w:val="28"/>
          <w:sz w:val="28"/>
          <w:szCs w:val="28"/>
          <w14:textOutline w14:w="0" w14:cap="flat" w14:cmpd="sng" w14:algn="ctr">
            <w14:noFill/>
            <w14:prstDash w14:val="solid"/>
            <w14:round/>
          </w14:textOutline>
        </w:rPr>
      </w:pPr>
      <w:r w:rsidRPr="00D70420">
        <w:rPr>
          <w:rFonts w:ascii="Arial" w:eastAsiaTheme="majorEastAsia" w:hAnsi="Arial" w:cs="Arial"/>
          <w:color w:val="000000" w:themeColor="text1"/>
          <w:kern w:val="28"/>
          <w:sz w:val="28"/>
          <w:szCs w:val="28"/>
          <w14:textOutline w14:w="0" w14:cap="flat" w14:cmpd="sng" w14:algn="ctr">
            <w14:noFill/>
            <w14:prstDash w14:val="solid"/>
            <w14:round/>
          </w14:textOutline>
        </w:rPr>
        <w:t>Connection established.</w:t>
      </w:r>
    </w:p>
    <w:p w14:paraId="7C97A46E" w14:textId="77777777" w:rsidR="000A4439" w:rsidRPr="00D70420" w:rsidRDefault="000A4439" w:rsidP="000A4439">
      <w:pPr>
        <w:rPr>
          <w:rFonts w:ascii="Arial" w:eastAsiaTheme="majorEastAsia" w:hAnsi="Arial" w:cs="Arial"/>
          <w:color w:val="000000" w:themeColor="text1"/>
          <w:kern w:val="28"/>
          <w:sz w:val="28"/>
          <w:szCs w:val="28"/>
          <w14:textOutline w14:w="0" w14:cap="flat" w14:cmpd="sng" w14:algn="ctr">
            <w14:noFill/>
            <w14:prstDash w14:val="solid"/>
            <w14:round/>
          </w14:textOutline>
        </w:rPr>
      </w:pPr>
      <w:r w:rsidRPr="00D70420">
        <w:rPr>
          <w:rFonts w:ascii="Arial" w:eastAsiaTheme="majorEastAsia" w:hAnsi="Arial" w:cs="Arial"/>
          <w:color w:val="000000" w:themeColor="text1"/>
          <w:kern w:val="28"/>
          <w:sz w:val="28"/>
          <w:szCs w:val="28"/>
          <w14:textOutline w14:w="0" w14:cap="flat" w14:cmpd="sng" w14:algn="ctr">
            <w14:noFill/>
            <w14:prstDash w14:val="solid"/>
            <w14:round/>
          </w14:textOutline>
        </w:rPr>
        <w:t>Information exchanged:</w:t>
      </w:r>
    </w:p>
    <w:p w14:paraId="608C14A8" w14:textId="77777777" w:rsidR="000A4439" w:rsidRPr="00D70420" w:rsidRDefault="000A4439" w:rsidP="000A4439">
      <w:pPr>
        <w:numPr>
          <w:ilvl w:val="0"/>
          <w:numId w:val="12"/>
        </w:numPr>
        <w:rPr>
          <w:rFonts w:ascii="Arial" w:eastAsiaTheme="majorEastAsia" w:hAnsi="Arial" w:cs="Arial"/>
          <w:color w:val="000000" w:themeColor="text1"/>
          <w:kern w:val="28"/>
          <w:sz w:val="28"/>
          <w:szCs w:val="28"/>
          <w14:textOutline w14:w="0" w14:cap="flat" w14:cmpd="sng" w14:algn="ctr">
            <w14:noFill/>
            <w14:prstDash w14:val="solid"/>
            <w14:round/>
          </w14:textOutline>
        </w:rPr>
      </w:pPr>
      <w:r w:rsidRPr="00D70420">
        <w:rPr>
          <w:rFonts w:ascii="Arial" w:eastAsiaTheme="majorEastAsia" w:hAnsi="Arial" w:cs="Arial"/>
          <w:color w:val="000000" w:themeColor="text1"/>
          <w:kern w:val="28"/>
          <w:sz w:val="28"/>
          <w:szCs w:val="28"/>
          <w14:textOutline w14:w="0" w14:cap="flat" w14:cmpd="sng" w14:algn="ctr">
            <w14:noFill/>
            <w14:prstDash w14:val="solid"/>
            <w14:round/>
          </w14:textOutline>
        </w:rPr>
        <w:t>Initial sequence numbers</w:t>
      </w:r>
    </w:p>
    <w:p w14:paraId="7901653E" w14:textId="77777777" w:rsidR="000A4439" w:rsidRPr="00D70420" w:rsidRDefault="000A4439" w:rsidP="000A4439">
      <w:pPr>
        <w:numPr>
          <w:ilvl w:val="0"/>
          <w:numId w:val="12"/>
        </w:numPr>
        <w:rPr>
          <w:rFonts w:ascii="Arial" w:eastAsiaTheme="majorEastAsia" w:hAnsi="Arial" w:cs="Arial"/>
          <w:color w:val="000000" w:themeColor="text1"/>
          <w:kern w:val="28"/>
          <w:sz w:val="28"/>
          <w:szCs w:val="28"/>
          <w14:textOutline w14:w="0" w14:cap="flat" w14:cmpd="sng" w14:algn="ctr">
            <w14:noFill/>
            <w14:prstDash w14:val="solid"/>
            <w14:round/>
          </w14:textOutline>
        </w:rPr>
      </w:pPr>
      <w:r w:rsidRPr="00D70420">
        <w:rPr>
          <w:rFonts w:ascii="Arial" w:eastAsiaTheme="majorEastAsia" w:hAnsi="Arial" w:cs="Arial"/>
          <w:color w:val="000000" w:themeColor="text1"/>
          <w:kern w:val="28"/>
          <w:sz w:val="28"/>
          <w:szCs w:val="28"/>
          <w14:textOutline w14:w="0" w14:cap="flat" w14:cmpd="sng" w14:algn="ctr">
            <w14:noFill/>
            <w14:prstDash w14:val="solid"/>
            <w14:round/>
          </w14:textOutline>
        </w:rPr>
        <w:t>Window sizes</w:t>
      </w:r>
    </w:p>
    <w:p w14:paraId="4595F129" w14:textId="77777777" w:rsidR="000A4439" w:rsidRPr="00D70420" w:rsidRDefault="000A4439" w:rsidP="000A4439">
      <w:pPr>
        <w:numPr>
          <w:ilvl w:val="0"/>
          <w:numId w:val="12"/>
        </w:numPr>
        <w:rPr>
          <w:rFonts w:ascii="Arial" w:eastAsiaTheme="majorEastAsia" w:hAnsi="Arial" w:cs="Arial"/>
          <w:color w:val="000000" w:themeColor="text1"/>
          <w:kern w:val="28"/>
          <w:sz w:val="28"/>
          <w:szCs w:val="28"/>
          <w14:textOutline w14:w="0" w14:cap="flat" w14:cmpd="sng" w14:algn="ctr">
            <w14:noFill/>
            <w14:prstDash w14:val="solid"/>
            <w14:round/>
          </w14:textOutline>
        </w:rPr>
      </w:pPr>
      <w:r w:rsidRPr="00D70420">
        <w:rPr>
          <w:rFonts w:ascii="Arial" w:eastAsiaTheme="majorEastAsia" w:hAnsi="Arial" w:cs="Arial"/>
          <w:color w:val="000000" w:themeColor="text1"/>
          <w:kern w:val="28"/>
          <w:sz w:val="28"/>
          <w:szCs w:val="28"/>
          <w14:textOutline w14:w="0" w14:cap="flat" w14:cmpd="sng" w14:algn="ctr">
            <w14:noFill/>
            <w14:prstDash w14:val="solid"/>
            <w14:round/>
          </w14:textOutline>
        </w:rPr>
        <w:t>TCP options (MSS, SACK permitted, etc.)</w:t>
      </w:r>
    </w:p>
    <w:p w14:paraId="245192A1" w14:textId="77777777" w:rsidR="000A4439" w:rsidRPr="000A4439" w:rsidRDefault="000A4439" w:rsidP="000A4439">
      <w:pPr>
        <w:rPr>
          <w:rFonts w:ascii="Arial" w:eastAsiaTheme="majorEastAsia" w:hAnsi="Arial" w:cs="Arial"/>
          <w:bCs/>
          <w:color w:val="000000" w:themeColor="text1"/>
          <w:kern w:val="28"/>
          <w:sz w:val="36"/>
          <w:szCs w:val="36"/>
          <w14:textOutline w14:w="0" w14:cap="flat" w14:cmpd="sng" w14:algn="ctr">
            <w14:noFill/>
            <w14:prstDash w14:val="solid"/>
            <w14:round/>
          </w14:textOutline>
        </w:rPr>
      </w:pPr>
      <w:r w:rsidRPr="000A4439">
        <w:rPr>
          <w:rFonts w:ascii="Arial" w:eastAsiaTheme="majorEastAsia" w:hAnsi="Arial" w:cs="Arial"/>
          <w:bCs/>
          <w:color w:val="000000" w:themeColor="text1"/>
          <w:kern w:val="28"/>
          <w:sz w:val="36"/>
          <w:szCs w:val="36"/>
          <w14:textOutline w14:w="0" w14:cap="flat" w14:cmpd="sng" w14:algn="ctr">
            <w14:noFill/>
            <w14:prstDash w14:val="solid"/>
            <w14:round/>
          </w14:textOutline>
        </w:rPr>
        <w:t>Task 1 — IP Fragmentation</w:t>
      </w:r>
    </w:p>
    <w:p w14:paraId="1C971D6D" w14:textId="0E5B1FF1" w:rsidR="000A4439" w:rsidRDefault="00455C41" w:rsidP="000A4439">
      <w:pPr>
        <w:rPr>
          <w:rFonts w:ascii="Arial" w:eastAsiaTheme="majorEastAsia" w:hAnsi="Arial" w:cs="Arial"/>
          <w:color w:val="000000" w:themeColor="text1"/>
          <w:kern w:val="28"/>
          <w:sz w:val="32"/>
          <w:szCs w:val="32"/>
          <w14:textOutline w14:w="0" w14:cap="flat" w14:cmpd="sng" w14:algn="ctr">
            <w14:noFill/>
            <w14:prstDash w14:val="solid"/>
            <w14:round/>
          </w14:textOutline>
        </w:rPr>
      </w:pPr>
      <w:r w:rsidRPr="00455C41">
        <w:rPr>
          <w:rFonts w:ascii="Arial" w:eastAsiaTheme="majorEastAsia" w:hAnsi="Arial" w:cs="Arial"/>
          <w:bCs/>
          <w:color w:val="000000" w:themeColor="text1"/>
          <w:kern w:val="28"/>
          <w:sz w:val="28"/>
          <w:szCs w:val="28"/>
          <w14:textOutline w14:w="0" w14:cap="flat" w14:cmpd="sng" w14:algn="ctr">
            <w14:noFill/>
            <w14:prstDash w14:val="solid"/>
            <w14:round/>
          </w14:textOutline>
        </w:rPr>
        <w:t xml:space="preserve">  </w:t>
      </w:r>
      <w:r w:rsidRPr="00455C41">
        <w:rPr>
          <w:rFonts w:ascii="Arial" w:eastAsiaTheme="majorEastAsia" w:hAnsi="Arial" w:cs="Arial"/>
          <w:bCs/>
          <w:color w:val="000000" w:themeColor="text1"/>
          <w:kern w:val="28"/>
          <w:sz w:val="28"/>
          <w:szCs w:val="28"/>
          <w14:textOutline w14:w="0" w14:cap="flat" w14:cmpd="sng" w14:algn="ctr">
            <w14:noFill/>
            <w14:prstDash w14:val="solid"/>
            <w14:round/>
          </w14:textOutline>
        </w:rPr>
        <w:t>Question 4: W</w:t>
      </w:r>
      <w:r w:rsidRPr="00455C41">
        <w:rPr>
          <w:rFonts w:ascii="Arial" w:eastAsiaTheme="majorEastAsia" w:hAnsi="Arial" w:cs="Arial"/>
          <w:bCs/>
          <w:color w:val="000000" w:themeColor="text1"/>
          <w:kern w:val="28"/>
          <w:sz w:val="28"/>
          <w:szCs w:val="28"/>
          <w14:textOutline w14:w="0" w14:cap="flat" w14:cmpd="sng" w14:algn="ctr">
            <w14:noFill/>
            <w14:prstDash w14:val="solid"/>
            <w14:round/>
          </w14:textOutline>
        </w:rPr>
        <w:t xml:space="preserve">hat is the value in the Identification field? On the line "IP Fragments (3008 bytes):", why </w:t>
      </w:r>
      <w:r w:rsidRPr="00455C41">
        <w:rPr>
          <w:rFonts w:ascii="Arial" w:eastAsiaTheme="majorEastAsia" w:hAnsi="Arial" w:cs="Arial"/>
          <w:bCs/>
          <w:color w:val="000000" w:themeColor="text1"/>
          <w:kern w:val="28"/>
          <w:sz w:val="28"/>
          <w:szCs w:val="28"/>
          <w14:textOutline w14:w="0" w14:cap="flat" w14:cmpd="sng" w14:algn="ctr">
            <w14:noFill/>
            <w14:prstDash w14:val="solid"/>
            <w14:round/>
          </w14:textOutline>
        </w:rPr>
        <w:t>is the payload data in this IP packet</w:t>
      </w:r>
      <w:r w:rsidRPr="00455C41">
        <w:rPr>
          <w:rFonts w:ascii="Arial" w:eastAsiaTheme="majorEastAsia" w:hAnsi="Arial" w:cs="Arial"/>
          <w:bCs/>
          <w:color w:val="000000" w:themeColor="text1"/>
          <w:kern w:val="28"/>
          <w:sz w:val="28"/>
          <w:szCs w:val="28"/>
          <w14:textOutline w14:w="0" w14:cap="flat" w14:cmpd="sng" w14:algn="ctr">
            <w14:noFill/>
            <w14:prstDash w14:val="solid"/>
            <w14:round/>
          </w14:textOutline>
        </w:rPr>
        <w:t xml:space="preserve"> 3008 bytes? Also check the ICMP response message. How many data bytes were sent in the ICMP response? Do they have the same </w:t>
      </w:r>
      <w:r w:rsidRPr="00455C41">
        <w:rPr>
          <w:rFonts w:ascii="Arial" w:eastAsiaTheme="majorEastAsia" w:hAnsi="Arial" w:cs="Arial"/>
          <w:bCs/>
          <w:color w:val="000000" w:themeColor="text1"/>
          <w:kern w:val="28"/>
          <w:sz w:val="28"/>
          <w:szCs w:val="28"/>
          <w14:textOutline w14:w="0" w14:cap="flat" w14:cmpd="sng" w14:algn="ctr">
            <w14:noFill/>
            <w14:prstDash w14:val="solid"/>
            <w14:round/>
          </w14:textOutline>
        </w:rPr>
        <w:t>lengths?</w:t>
      </w:r>
      <w:r w:rsidRPr="00455C41">
        <w:rPr>
          <w:rFonts w:ascii="Arial" w:eastAsiaTheme="majorEastAsia" w:hAnsi="Arial" w:cs="Arial"/>
          <w:color w:val="000000" w:themeColor="text1"/>
          <w:kern w:val="28"/>
          <w:sz w:val="32"/>
          <w:szCs w:val="32"/>
          <w14:textOutline w14:w="0" w14:cap="flat" w14:cmpd="sng" w14:algn="ctr">
            <w14:noFill/>
            <w14:prstDash w14:val="solid"/>
            <w14:round/>
          </w14:textOutline>
        </w:rPr>
        <w:t xml:space="preserve"> From</w:t>
      </w:r>
      <w:r w:rsidR="000A4439" w:rsidRPr="00455C41">
        <w:rPr>
          <w:rFonts w:ascii="Arial" w:eastAsiaTheme="majorEastAsia" w:hAnsi="Arial" w:cs="Arial"/>
          <w:color w:val="000000" w:themeColor="text1"/>
          <w:kern w:val="28"/>
          <w:sz w:val="32"/>
          <w:szCs w:val="32"/>
          <w14:textOutline w14:w="0" w14:cap="flat" w14:cmpd="sng" w14:algn="ctr">
            <w14:noFill/>
            <w14:prstDash w14:val="solid"/>
            <w14:round/>
          </w14:textOutline>
        </w:rPr>
        <w:t xml:space="preserve"> the document:</w:t>
      </w:r>
    </w:p>
    <w:p w14:paraId="2CA80A55" w14:textId="5BDE01DE" w:rsidR="00455C41" w:rsidRPr="00455C41" w:rsidRDefault="00455C41" w:rsidP="000A4439">
      <w:pPr>
        <w:rPr>
          <w:rFonts w:ascii="Arial" w:eastAsiaTheme="majorEastAsia" w:hAnsi="Arial" w:cs="Arial"/>
          <w:color w:val="000000" w:themeColor="text1"/>
          <w:kern w:val="28"/>
          <w:sz w:val="32"/>
          <w:szCs w:val="32"/>
          <w14:textOutline w14:w="0" w14:cap="flat" w14:cmpd="sng" w14:algn="ctr">
            <w14:noFill/>
            <w14:prstDash w14:val="solid"/>
            <w14:round/>
          </w14:textOutline>
        </w:rPr>
      </w:pPr>
      <w:r>
        <w:rPr>
          <w:rFonts w:ascii="Arial" w:eastAsiaTheme="majorEastAsia" w:hAnsi="Arial" w:cs="Arial"/>
          <w:noProof/>
          <w:color w:val="000000" w:themeColor="text1"/>
          <w:kern w:val="28"/>
          <w:sz w:val="32"/>
          <w:szCs w:val="32"/>
        </w:rPr>
        <w:lastRenderedPageBreak/>
        <w:drawing>
          <wp:inline distT="0" distB="0" distL="0" distR="0" wp14:anchorId="6E5FB6BF" wp14:editId="6FADE20F">
            <wp:extent cx="3771900" cy="992505"/>
            <wp:effectExtent l="0" t="0" r="0" b="0"/>
            <wp:docPr id="742692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692629" name="Picture 742692629"/>
                    <pic:cNvPicPr/>
                  </pic:nvPicPr>
                  <pic:blipFill>
                    <a:blip r:embed="rId6"/>
                    <a:stretch>
                      <a:fillRect/>
                    </a:stretch>
                  </pic:blipFill>
                  <pic:spPr>
                    <a:xfrm>
                      <a:off x="0" y="0"/>
                      <a:ext cx="3771900" cy="992505"/>
                    </a:xfrm>
                    <a:prstGeom prst="rect">
                      <a:avLst/>
                    </a:prstGeom>
                  </pic:spPr>
                </pic:pic>
              </a:graphicData>
            </a:graphic>
          </wp:inline>
        </w:drawing>
      </w:r>
      <w:r>
        <w:rPr>
          <w:rFonts w:ascii="Arial" w:eastAsiaTheme="majorEastAsia" w:hAnsi="Arial" w:cs="Arial"/>
          <w:noProof/>
          <w:color w:val="000000" w:themeColor="text1"/>
          <w:kern w:val="28"/>
          <w:sz w:val="32"/>
          <w:szCs w:val="32"/>
        </w:rPr>
        <w:drawing>
          <wp:inline distT="0" distB="0" distL="0" distR="0" wp14:anchorId="6EFA7617" wp14:editId="68217E2E">
            <wp:extent cx="5486400" cy="3512185"/>
            <wp:effectExtent l="0" t="0" r="0" b="0"/>
            <wp:docPr id="4749712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971270" name="Picture 474971270"/>
                    <pic:cNvPicPr/>
                  </pic:nvPicPr>
                  <pic:blipFill>
                    <a:blip r:embed="rId7"/>
                    <a:stretch>
                      <a:fillRect/>
                    </a:stretch>
                  </pic:blipFill>
                  <pic:spPr>
                    <a:xfrm>
                      <a:off x="0" y="0"/>
                      <a:ext cx="5486400" cy="3512185"/>
                    </a:xfrm>
                    <a:prstGeom prst="rect">
                      <a:avLst/>
                    </a:prstGeom>
                  </pic:spPr>
                </pic:pic>
              </a:graphicData>
            </a:graphic>
          </wp:inline>
        </w:drawing>
      </w:r>
    </w:p>
    <w:p w14:paraId="1D765BC3" w14:textId="24646E88" w:rsidR="000A4439" w:rsidRPr="00455C41" w:rsidRDefault="00455C41" w:rsidP="00455C41">
      <w:pPr>
        <w:rPr>
          <w:rFonts w:ascii="Arial" w:eastAsiaTheme="majorEastAsia" w:hAnsi="Arial" w:cs="Arial"/>
          <w:color w:val="000000" w:themeColor="text1"/>
          <w:kern w:val="28"/>
          <w:sz w:val="28"/>
          <w:szCs w:val="28"/>
          <w14:textOutline w14:w="0" w14:cap="flat" w14:cmpd="sng" w14:algn="ctr">
            <w14:noFill/>
            <w14:prstDash w14:val="solid"/>
            <w14:round/>
          </w14:textOutline>
        </w:rPr>
      </w:pPr>
      <w:r w:rsidRPr="00455C41">
        <w:rPr>
          <w:rFonts w:ascii="Arial" w:eastAsiaTheme="majorEastAsia" w:hAnsi="Arial" w:cs="Arial"/>
          <w:color w:val="000000" w:themeColor="text1"/>
          <w:kern w:val="28"/>
          <w:sz w:val="28"/>
          <w:szCs w:val="28"/>
          <w14:textOutline w14:w="0" w14:cap="flat" w14:cmpd="sng" w14:algn="ctr">
            <w14:noFill/>
            <w14:prstDash w14:val="solid"/>
            <w14:round/>
          </w14:textOutline>
        </w:rPr>
        <w:t>Identification: - Frame: 526 (1480 bytes), Frame: 527 (1480 bytes), Frame: 528 (48 bytes).</w:t>
      </w:r>
    </w:p>
    <w:p w14:paraId="60AB1683" w14:textId="77777777" w:rsidR="000A4439" w:rsidRPr="00455C41" w:rsidRDefault="000A4439" w:rsidP="000A4439">
      <w:pPr>
        <w:rPr>
          <w:rFonts w:ascii="Arial" w:eastAsiaTheme="majorEastAsia" w:hAnsi="Arial" w:cs="Arial"/>
          <w:color w:val="000000" w:themeColor="text1"/>
          <w:kern w:val="28"/>
          <w:sz w:val="28"/>
          <w:szCs w:val="28"/>
          <w14:textOutline w14:w="0" w14:cap="flat" w14:cmpd="sng" w14:algn="ctr">
            <w14:noFill/>
            <w14:prstDash w14:val="solid"/>
            <w14:round/>
          </w14:textOutline>
        </w:rPr>
      </w:pPr>
      <w:r w:rsidRPr="00455C41">
        <w:rPr>
          <w:rFonts w:ascii="Arial" w:eastAsiaTheme="majorEastAsia" w:hAnsi="Arial" w:cs="Arial"/>
          <w:bCs/>
          <w:color w:val="000000" w:themeColor="text1"/>
          <w:kern w:val="28"/>
          <w:sz w:val="28"/>
          <w:szCs w:val="28"/>
          <w14:textOutline w14:w="0" w14:cap="flat" w14:cmpd="sng" w14:algn="ctr">
            <w14:noFill/>
            <w14:prstDash w14:val="solid"/>
            <w14:round/>
          </w14:textOutline>
        </w:rPr>
        <w:t>Why 3008 bytes?</w:t>
      </w:r>
      <w:r w:rsidRPr="00455C41">
        <w:rPr>
          <w:rFonts w:ascii="Arial" w:eastAsiaTheme="majorEastAsia" w:hAnsi="Arial" w:cs="Arial"/>
          <w:color w:val="000000" w:themeColor="text1"/>
          <w:kern w:val="28"/>
          <w:sz w:val="28"/>
          <w:szCs w:val="28"/>
          <w14:textOutline w14:w="0" w14:cap="flat" w14:cmpd="sng" w14:algn="ctr">
            <w14:noFill/>
            <w14:prstDash w14:val="solid"/>
            <w14:round/>
          </w14:textOutline>
        </w:rPr>
        <w:t xml:space="preserve"> The ICMP Echo Request contained </w:t>
      </w:r>
      <w:r w:rsidRPr="00455C41">
        <w:rPr>
          <w:rFonts w:ascii="Arial" w:eastAsiaTheme="majorEastAsia" w:hAnsi="Arial" w:cs="Arial"/>
          <w:bCs/>
          <w:color w:val="000000" w:themeColor="text1"/>
          <w:kern w:val="28"/>
          <w:sz w:val="28"/>
          <w:szCs w:val="28"/>
          <w14:textOutline w14:w="0" w14:cap="flat" w14:cmpd="sng" w14:algn="ctr">
            <w14:noFill/>
            <w14:prstDash w14:val="solid"/>
            <w14:round/>
          </w14:textOutline>
        </w:rPr>
        <w:t>3000 bytes of data</w:t>
      </w:r>
      <w:r w:rsidRPr="00455C41">
        <w:rPr>
          <w:rFonts w:ascii="Arial" w:eastAsiaTheme="majorEastAsia" w:hAnsi="Arial" w:cs="Arial"/>
          <w:color w:val="000000" w:themeColor="text1"/>
          <w:kern w:val="28"/>
          <w:sz w:val="28"/>
          <w:szCs w:val="28"/>
          <w14:textOutline w14:w="0" w14:cap="flat" w14:cmpd="sng" w14:algn="ctr">
            <w14:noFill/>
            <w14:prstDash w14:val="solid"/>
            <w14:round/>
          </w14:textOutline>
        </w:rPr>
        <w:t>, plus:</w:t>
      </w:r>
    </w:p>
    <w:p w14:paraId="1E8B9528" w14:textId="77777777" w:rsidR="000A4439" w:rsidRPr="00455C41" w:rsidRDefault="000A4439" w:rsidP="000A4439">
      <w:pPr>
        <w:numPr>
          <w:ilvl w:val="0"/>
          <w:numId w:val="14"/>
        </w:numPr>
        <w:rPr>
          <w:rFonts w:ascii="Arial" w:eastAsiaTheme="majorEastAsia" w:hAnsi="Arial" w:cs="Arial"/>
          <w:color w:val="000000" w:themeColor="text1"/>
          <w:kern w:val="28"/>
          <w:sz w:val="28"/>
          <w:szCs w:val="28"/>
          <w14:textOutline w14:w="0" w14:cap="flat" w14:cmpd="sng" w14:algn="ctr">
            <w14:noFill/>
            <w14:prstDash w14:val="solid"/>
            <w14:round/>
          </w14:textOutline>
        </w:rPr>
      </w:pPr>
      <w:r w:rsidRPr="00455C41">
        <w:rPr>
          <w:rFonts w:ascii="Arial" w:eastAsiaTheme="majorEastAsia" w:hAnsi="Arial" w:cs="Arial"/>
          <w:color w:val="000000" w:themeColor="text1"/>
          <w:kern w:val="28"/>
          <w:sz w:val="28"/>
          <w:szCs w:val="28"/>
          <w14:textOutline w14:w="0" w14:cap="flat" w14:cmpd="sng" w14:algn="ctr">
            <w14:noFill/>
            <w14:prstDash w14:val="solid"/>
            <w14:round/>
          </w14:textOutline>
        </w:rPr>
        <w:t xml:space="preserve">8 bytes ICMP header Total = </w:t>
      </w:r>
      <w:r w:rsidRPr="00455C41">
        <w:rPr>
          <w:rFonts w:ascii="Arial" w:eastAsiaTheme="majorEastAsia" w:hAnsi="Arial" w:cs="Arial"/>
          <w:bCs/>
          <w:color w:val="000000" w:themeColor="text1"/>
          <w:kern w:val="28"/>
          <w:sz w:val="28"/>
          <w:szCs w:val="28"/>
          <w14:textOutline w14:w="0" w14:cap="flat" w14:cmpd="sng" w14:algn="ctr">
            <w14:noFill/>
            <w14:prstDash w14:val="solid"/>
            <w14:round/>
          </w14:textOutline>
        </w:rPr>
        <w:t>3008 bytes</w:t>
      </w:r>
      <w:r w:rsidRPr="00455C41">
        <w:rPr>
          <w:rFonts w:ascii="Arial" w:eastAsiaTheme="majorEastAsia" w:hAnsi="Arial" w:cs="Arial"/>
          <w:color w:val="000000" w:themeColor="text1"/>
          <w:kern w:val="28"/>
          <w:sz w:val="28"/>
          <w:szCs w:val="28"/>
          <w14:textOutline w14:w="0" w14:cap="flat" w14:cmpd="sng" w14:algn="ctr">
            <w14:noFill/>
            <w14:prstDash w14:val="solid"/>
            <w14:round/>
          </w14:textOutline>
        </w:rPr>
        <w:t xml:space="preserve"> of payload before fragmentation.</w:t>
      </w:r>
    </w:p>
    <w:p w14:paraId="6BE5D2C8" w14:textId="77777777" w:rsidR="000A4439" w:rsidRPr="00455C41" w:rsidRDefault="000A4439" w:rsidP="000A4439">
      <w:pPr>
        <w:rPr>
          <w:rFonts w:ascii="Arial" w:eastAsiaTheme="majorEastAsia" w:hAnsi="Arial" w:cs="Arial"/>
          <w:color w:val="000000" w:themeColor="text1"/>
          <w:kern w:val="28"/>
          <w:sz w:val="28"/>
          <w:szCs w:val="28"/>
          <w14:textOutline w14:w="0" w14:cap="flat" w14:cmpd="sng" w14:algn="ctr">
            <w14:noFill/>
            <w14:prstDash w14:val="solid"/>
            <w14:round/>
          </w14:textOutline>
        </w:rPr>
      </w:pPr>
      <w:r w:rsidRPr="00455C41">
        <w:rPr>
          <w:rFonts w:ascii="Arial" w:eastAsiaTheme="majorEastAsia" w:hAnsi="Arial" w:cs="Arial"/>
          <w:bCs/>
          <w:color w:val="000000" w:themeColor="text1"/>
          <w:kern w:val="28"/>
          <w:sz w:val="28"/>
          <w:szCs w:val="28"/>
          <w14:textOutline w14:w="0" w14:cap="flat" w14:cmpd="sng" w14:algn="ctr">
            <w14:noFill/>
            <w14:prstDash w14:val="solid"/>
            <w14:round/>
          </w14:textOutline>
        </w:rPr>
        <w:t>ICMP response size:</w:t>
      </w:r>
      <w:r w:rsidRPr="00455C41">
        <w:rPr>
          <w:rFonts w:ascii="Arial" w:eastAsiaTheme="majorEastAsia" w:hAnsi="Arial" w:cs="Arial"/>
          <w:color w:val="000000" w:themeColor="text1"/>
          <w:kern w:val="28"/>
          <w:sz w:val="28"/>
          <w:szCs w:val="28"/>
          <w14:textOutline w14:w="0" w14:cap="flat" w14:cmpd="sng" w14:algn="ctr">
            <w14:noFill/>
            <w14:prstDash w14:val="solid"/>
            <w14:round/>
          </w14:textOutline>
        </w:rPr>
        <w:t xml:space="preserve"> The reply contains the </w:t>
      </w:r>
      <w:r w:rsidRPr="00455C41">
        <w:rPr>
          <w:rFonts w:ascii="Arial" w:eastAsiaTheme="majorEastAsia" w:hAnsi="Arial" w:cs="Arial"/>
          <w:bCs/>
          <w:color w:val="000000" w:themeColor="text1"/>
          <w:kern w:val="28"/>
          <w:sz w:val="28"/>
          <w:szCs w:val="28"/>
          <w14:textOutline w14:w="0" w14:cap="flat" w14:cmpd="sng" w14:algn="ctr">
            <w14:noFill/>
            <w14:prstDash w14:val="solid"/>
            <w14:round/>
          </w14:textOutline>
        </w:rPr>
        <w:t>same amount of data</w:t>
      </w:r>
      <w:r w:rsidRPr="00455C41">
        <w:rPr>
          <w:rFonts w:ascii="Arial" w:eastAsiaTheme="majorEastAsia" w:hAnsi="Arial" w:cs="Arial"/>
          <w:color w:val="000000" w:themeColor="text1"/>
          <w:kern w:val="28"/>
          <w:sz w:val="28"/>
          <w:szCs w:val="28"/>
          <w14:textOutline w14:w="0" w14:cap="flat" w14:cmpd="sng" w14:algn="ctr">
            <w14:noFill/>
            <w14:prstDash w14:val="solid"/>
            <w14:round/>
          </w14:textOutline>
        </w:rPr>
        <w:t xml:space="preserve"> (3000 bytes) unless the server modifies it. Yes, request and reply have equal lengths.</w:t>
      </w:r>
    </w:p>
    <w:p w14:paraId="6AD425C9" w14:textId="77777777" w:rsidR="000A4439" w:rsidRPr="000A4439" w:rsidRDefault="000A4439" w:rsidP="000A4439">
      <w:pPr>
        <w:rPr>
          <w:rFonts w:ascii="Arial" w:eastAsiaTheme="majorEastAsia" w:hAnsi="Arial" w:cs="Arial"/>
          <w:bCs/>
          <w:color w:val="000000" w:themeColor="text1"/>
          <w:kern w:val="28"/>
          <w:sz w:val="36"/>
          <w:szCs w:val="36"/>
          <w14:textOutline w14:w="0" w14:cap="flat" w14:cmpd="sng" w14:algn="ctr">
            <w14:noFill/>
            <w14:prstDash w14:val="solid"/>
            <w14:round/>
          </w14:textOutline>
        </w:rPr>
      </w:pPr>
      <w:r w:rsidRPr="000A4439">
        <w:rPr>
          <w:rFonts w:ascii="Arial" w:eastAsiaTheme="majorEastAsia" w:hAnsi="Arial" w:cs="Arial"/>
          <w:bCs/>
          <w:color w:val="000000" w:themeColor="text1"/>
          <w:kern w:val="28"/>
          <w:sz w:val="36"/>
          <w:szCs w:val="36"/>
          <w14:textOutline w14:w="0" w14:cap="flat" w14:cmpd="sng" w14:algn="ctr">
            <w14:noFill/>
            <w14:prstDash w14:val="solid"/>
            <w14:round/>
          </w14:textOutline>
        </w:rPr>
        <w:t>Question 5: Fragment table</w:t>
      </w:r>
    </w:p>
    <w:p w14:paraId="7747D9F9" w14:textId="44344E0A" w:rsidR="000A4439" w:rsidRPr="000A4439" w:rsidRDefault="00721C14" w:rsidP="000A4439">
      <w:pPr>
        <w:rPr>
          <w:rFonts w:ascii="Arial" w:eastAsiaTheme="majorEastAsia" w:hAnsi="Arial" w:cs="Arial"/>
          <w:color w:val="000000" w:themeColor="text1"/>
          <w:kern w:val="28"/>
          <w:sz w:val="36"/>
          <w:szCs w:val="36"/>
          <w14:textOutline w14:w="0" w14:cap="flat" w14:cmpd="sng" w14:algn="ctr">
            <w14:noFill/>
            <w14:prstDash w14:val="solid"/>
            <w14:round/>
          </w14:textOutline>
        </w:rPr>
      </w:pPr>
      <w:r>
        <w:rPr>
          <w:rFonts w:ascii="Arial" w:eastAsiaTheme="majorEastAsia" w:hAnsi="Arial" w:cs="Arial"/>
          <w:noProof/>
          <w:color w:val="000000" w:themeColor="text1"/>
          <w:kern w:val="28"/>
          <w:sz w:val="36"/>
          <w:szCs w:val="36"/>
        </w:rPr>
        <w:lastRenderedPageBreak/>
        <w:drawing>
          <wp:inline distT="0" distB="0" distL="0" distR="0" wp14:anchorId="25A2BF95" wp14:editId="63741FD1">
            <wp:extent cx="5486400" cy="1501775"/>
            <wp:effectExtent l="0" t="0" r="0" b="3175"/>
            <wp:docPr id="89414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479" name="Picture 8941479"/>
                    <pic:cNvPicPr/>
                  </pic:nvPicPr>
                  <pic:blipFill>
                    <a:blip r:embed="rId8"/>
                    <a:stretch>
                      <a:fillRect/>
                    </a:stretch>
                  </pic:blipFill>
                  <pic:spPr>
                    <a:xfrm>
                      <a:off x="0" y="0"/>
                      <a:ext cx="5486400" cy="1501775"/>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6"/>
        <w:gridCol w:w="861"/>
        <w:gridCol w:w="747"/>
        <w:gridCol w:w="1527"/>
        <w:gridCol w:w="1888"/>
        <w:gridCol w:w="1485"/>
        <w:gridCol w:w="1106"/>
      </w:tblGrid>
      <w:tr w:rsidR="000A4439" w:rsidRPr="000A4439" w14:paraId="6858D76B" w14:textId="77777777">
        <w:trPr>
          <w:tblHeader/>
          <w:tblCellSpacing w:w="15" w:type="dxa"/>
        </w:trPr>
        <w:tc>
          <w:tcPr>
            <w:tcW w:w="0" w:type="auto"/>
            <w:vAlign w:val="center"/>
            <w:hideMark/>
          </w:tcPr>
          <w:p w14:paraId="1A8224FD" w14:textId="77777777" w:rsidR="000A4439" w:rsidRPr="000A4439" w:rsidRDefault="000A4439" w:rsidP="000A4439">
            <w:pPr>
              <w:rPr>
                <w:rFonts w:ascii="Arial" w:eastAsiaTheme="majorEastAsia" w:hAnsi="Arial" w:cs="Arial"/>
                <w:bCs/>
                <w:color w:val="000000" w:themeColor="text1"/>
                <w:kern w:val="28"/>
                <w:sz w:val="36"/>
                <w:szCs w:val="36"/>
                <w14:textOutline w14:w="0" w14:cap="flat" w14:cmpd="sng" w14:algn="ctr">
                  <w14:noFill/>
                  <w14:prstDash w14:val="solid"/>
                  <w14:round/>
                </w14:textOutline>
              </w:rPr>
            </w:pPr>
            <w:r w:rsidRPr="000A4439">
              <w:rPr>
                <w:rFonts w:ascii="Arial" w:eastAsiaTheme="majorEastAsia" w:hAnsi="Arial" w:cs="Arial"/>
                <w:bCs/>
                <w:color w:val="000000" w:themeColor="text1"/>
                <w:kern w:val="28"/>
                <w:sz w:val="36"/>
                <w:szCs w:val="36"/>
                <w14:textOutline w14:w="0" w14:cap="flat" w14:cmpd="sng" w14:algn="ctr">
                  <w14:noFill/>
                  <w14:prstDash w14:val="solid"/>
                  <w14:round/>
                </w14:textOutline>
              </w:rPr>
              <w:t>Frame</w:t>
            </w:r>
          </w:p>
        </w:tc>
        <w:tc>
          <w:tcPr>
            <w:tcW w:w="0" w:type="auto"/>
            <w:vAlign w:val="center"/>
            <w:hideMark/>
          </w:tcPr>
          <w:p w14:paraId="0DD1B762" w14:textId="77777777" w:rsidR="000A4439" w:rsidRPr="000A4439" w:rsidRDefault="000A4439" w:rsidP="000A4439">
            <w:pPr>
              <w:rPr>
                <w:rFonts w:ascii="Arial" w:eastAsiaTheme="majorEastAsia" w:hAnsi="Arial" w:cs="Arial"/>
                <w:bCs/>
                <w:color w:val="000000" w:themeColor="text1"/>
                <w:kern w:val="28"/>
                <w:sz w:val="36"/>
                <w:szCs w:val="36"/>
                <w14:textOutline w14:w="0" w14:cap="flat" w14:cmpd="sng" w14:algn="ctr">
                  <w14:noFill/>
                  <w14:prstDash w14:val="solid"/>
                  <w14:round/>
                </w14:textOutline>
              </w:rPr>
            </w:pPr>
            <w:r w:rsidRPr="000A4439">
              <w:rPr>
                <w:rFonts w:ascii="Arial" w:eastAsiaTheme="majorEastAsia" w:hAnsi="Arial" w:cs="Arial"/>
                <w:bCs/>
                <w:color w:val="000000" w:themeColor="text1"/>
                <w:kern w:val="28"/>
                <w:sz w:val="36"/>
                <w:szCs w:val="36"/>
                <w14:textOutline w14:w="0" w14:cap="flat" w14:cmpd="sng" w14:algn="ctr">
                  <w14:noFill/>
                  <w14:prstDash w14:val="solid"/>
                  <w14:round/>
                </w14:textOutline>
              </w:rPr>
              <w:t>IP ID</w:t>
            </w:r>
          </w:p>
        </w:tc>
        <w:tc>
          <w:tcPr>
            <w:tcW w:w="0" w:type="auto"/>
            <w:vAlign w:val="center"/>
            <w:hideMark/>
          </w:tcPr>
          <w:p w14:paraId="4174EA4A" w14:textId="77777777" w:rsidR="000A4439" w:rsidRPr="000A4439" w:rsidRDefault="000A4439" w:rsidP="000A4439">
            <w:pPr>
              <w:rPr>
                <w:rFonts w:ascii="Arial" w:eastAsiaTheme="majorEastAsia" w:hAnsi="Arial" w:cs="Arial"/>
                <w:bCs/>
                <w:color w:val="000000" w:themeColor="text1"/>
                <w:kern w:val="28"/>
                <w:sz w:val="36"/>
                <w:szCs w:val="36"/>
                <w14:textOutline w14:w="0" w14:cap="flat" w14:cmpd="sng" w14:algn="ctr">
                  <w14:noFill/>
                  <w14:prstDash w14:val="solid"/>
                  <w14:round/>
                </w14:textOutline>
              </w:rPr>
            </w:pPr>
            <w:r w:rsidRPr="000A4439">
              <w:rPr>
                <w:rFonts w:ascii="Arial" w:eastAsiaTheme="majorEastAsia" w:hAnsi="Arial" w:cs="Arial"/>
                <w:bCs/>
                <w:color w:val="000000" w:themeColor="text1"/>
                <w:kern w:val="28"/>
                <w:sz w:val="36"/>
                <w:szCs w:val="36"/>
                <w14:textOutline w14:w="0" w14:cap="flat" w14:cmpd="sng" w14:algn="ctr">
                  <w14:noFill/>
                  <w14:prstDash w14:val="solid"/>
                  <w14:round/>
                </w14:textOutline>
              </w:rPr>
              <w:t>MF bit</w:t>
            </w:r>
          </w:p>
        </w:tc>
        <w:tc>
          <w:tcPr>
            <w:tcW w:w="0" w:type="auto"/>
            <w:vAlign w:val="center"/>
            <w:hideMark/>
          </w:tcPr>
          <w:p w14:paraId="3D4D01DC" w14:textId="77777777" w:rsidR="000A4439" w:rsidRPr="000A4439" w:rsidRDefault="000A4439" w:rsidP="000A4439">
            <w:pPr>
              <w:rPr>
                <w:rFonts w:ascii="Arial" w:eastAsiaTheme="majorEastAsia" w:hAnsi="Arial" w:cs="Arial"/>
                <w:bCs/>
                <w:color w:val="000000" w:themeColor="text1"/>
                <w:kern w:val="28"/>
                <w:sz w:val="36"/>
                <w:szCs w:val="36"/>
                <w14:textOutline w14:w="0" w14:cap="flat" w14:cmpd="sng" w14:algn="ctr">
                  <w14:noFill/>
                  <w14:prstDash w14:val="solid"/>
                  <w14:round/>
                </w14:textOutline>
              </w:rPr>
            </w:pPr>
            <w:r w:rsidRPr="000A4439">
              <w:rPr>
                <w:rFonts w:ascii="Arial" w:eastAsiaTheme="majorEastAsia" w:hAnsi="Arial" w:cs="Arial"/>
                <w:bCs/>
                <w:color w:val="000000" w:themeColor="text1"/>
                <w:kern w:val="28"/>
                <w:sz w:val="36"/>
                <w:szCs w:val="36"/>
                <w14:textOutline w14:w="0" w14:cap="flat" w14:cmpd="sng" w14:algn="ctr">
                  <w14:noFill/>
                  <w14:prstDash w14:val="solid"/>
                  <w14:round/>
                </w14:textOutline>
              </w:rPr>
              <w:t>Offset (bytes)</w:t>
            </w:r>
          </w:p>
        </w:tc>
        <w:tc>
          <w:tcPr>
            <w:tcW w:w="0" w:type="auto"/>
            <w:vAlign w:val="center"/>
            <w:hideMark/>
          </w:tcPr>
          <w:p w14:paraId="4E4D1AC1" w14:textId="77777777" w:rsidR="000A4439" w:rsidRPr="000A4439" w:rsidRDefault="000A4439" w:rsidP="000A4439">
            <w:pPr>
              <w:rPr>
                <w:rFonts w:ascii="Arial" w:eastAsiaTheme="majorEastAsia" w:hAnsi="Arial" w:cs="Arial"/>
                <w:bCs/>
                <w:color w:val="000000" w:themeColor="text1"/>
                <w:kern w:val="28"/>
                <w:sz w:val="36"/>
                <w:szCs w:val="36"/>
                <w14:textOutline w14:w="0" w14:cap="flat" w14:cmpd="sng" w14:algn="ctr">
                  <w14:noFill/>
                  <w14:prstDash w14:val="solid"/>
                  <w14:round/>
                </w14:textOutline>
              </w:rPr>
            </w:pPr>
            <w:r w:rsidRPr="000A4439">
              <w:rPr>
                <w:rFonts w:ascii="Arial" w:eastAsiaTheme="majorEastAsia" w:hAnsi="Arial" w:cs="Arial"/>
                <w:bCs/>
                <w:color w:val="000000" w:themeColor="text1"/>
                <w:kern w:val="28"/>
                <w:sz w:val="36"/>
                <w:szCs w:val="36"/>
                <w14:textOutline w14:w="0" w14:cap="flat" w14:cmpd="sng" w14:algn="ctr">
                  <w14:noFill/>
                  <w14:prstDash w14:val="solid"/>
                  <w14:round/>
                </w14:textOutline>
              </w:rPr>
              <w:t>Offset (8</w:t>
            </w:r>
            <w:r w:rsidRPr="000A4439">
              <w:rPr>
                <w:rFonts w:ascii="Arial" w:eastAsiaTheme="majorEastAsia" w:hAnsi="Arial" w:cs="Arial"/>
                <w:bCs/>
                <w:color w:val="000000" w:themeColor="text1"/>
                <w:kern w:val="28"/>
                <w:sz w:val="36"/>
                <w:szCs w:val="36"/>
                <w14:textOutline w14:w="0" w14:cap="flat" w14:cmpd="sng" w14:algn="ctr">
                  <w14:noFill/>
                  <w14:prstDash w14:val="solid"/>
                  <w14:round/>
                </w14:textOutline>
              </w:rPr>
              <w:noBreakHyphen/>
              <w:t>byte units)</w:t>
            </w:r>
          </w:p>
        </w:tc>
        <w:tc>
          <w:tcPr>
            <w:tcW w:w="0" w:type="auto"/>
            <w:vAlign w:val="center"/>
            <w:hideMark/>
          </w:tcPr>
          <w:p w14:paraId="7F08430A" w14:textId="77777777" w:rsidR="000A4439" w:rsidRPr="000A4439" w:rsidRDefault="000A4439" w:rsidP="000A4439">
            <w:pPr>
              <w:rPr>
                <w:rFonts w:ascii="Arial" w:eastAsiaTheme="majorEastAsia" w:hAnsi="Arial" w:cs="Arial"/>
                <w:bCs/>
                <w:color w:val="000000" w:themeColor="text1"/>
                <w:kern w:val="28"/>
                <w:sz w:val="36"/>
                <w:szCs w:val="36"/>
                <w14:textOutline w14:w="0" w14:cap="flat" w14:cmpd="sng" w14:algn="ctr">
                  <w14:noFill/>
                  <w14:prstDash w14:val="solid"/>
                  <w14:round/>
                </w14:textOutline>
              </w:rPr>
            </w:pPr>
            <w:r w:rsidRPr="000A4439">
              <w:rPr>
                <w:rFonts w:ascii="Arial" w:eastAsiaTheme="majorEastAsia" w:hAnsi="Arial" w:cs="Arial"/>
                <w:bCs/>
                <w:color w:val="000000" w:themeColor="text1"/>
                <w:kern w:val="28"/>
                <w:sz w:val="36"/>
                <w:szCs w:val="36"/>
                <w14:textOutline w14:w="0" w14:cap="flat" w14:cmpd="sng" w14:algn="ctr">
                  <w14:noFill/>
                  <w14:prstDash w14:val="solid"/>
                  <w14:round/>
                </w14:textOutline>
              </w:rPr>
              <w:t>Header Len</w:t>
            </w:r>
          </w:p>
        </w:tc>
        <w:tc>
          <w:tcPr>
            <w:tcW w:w="0" w:type="auto"/>
            <w:vAlign w:val="center"/>
            <w:hideMark/>
          </w:tcPr>
          <w:p w14:paraId="7B00CA2B" w14:textId="77777777" w:rsidR="000A4439" w:rsidRPr="000A4439" w:rsidRDefault="000A4439" w:rsidP="000A4439">
            <w:pPr>
              <w:rPr>
                <w:rFonts w:ascii="Arial" w:eastAsiaTheme="majorEastAsia" w:hAnsi="Arial" w:cs="Arial"/>
                <w:bCs/>
                <w:color w:val="000000" w:themeColor="text1"/>
                <w:kern w:val="28"/>
                <w:sz w:val="36"/>
                <w:szCs w:val="36"/>
                <w14:textOutline w14:w="0" w14:cap="flat" w14:cmpd="sng" w14:algn="ctr">
                  <w14:noFill/>
                  <w14:prstDash w14:val="solid"/>
                  <w14:round/>
                </w14:textOutline>
              </w:rPr>
            </w:pPr>
            <w:r w:rsidRPr="000A4439">
              <w:rPr>
                <w:rFonts w:ascii="Arial" w:eastAsiaTheme="majorEastAsia" w:hAnsi="Arial" w:cs="Arial"/>
                <w:bCs/>
                <w:color w:val="000000" w:themeColor="text1"/>
                <w:kern w:val="28"/>
                <w:sz w:val="36"/>
                <w:szCs w:val="36"/>
                <w14:textOutline w14:w="0" w14:cap="flat" w14:cmpd="sng" w14:algn="ctr">
                  <w14:noFill/>
                  <w14:prstDash w14:val="solid"/>
                  <w14:round/>
                </w14:textOutline>
              </w:rPr>
              <w:t>Total Len</w:t>
            </w:r>
          </w:p>
        </w:tc>
      </w:tr>
      <w:tr w:rsidR="000A4439" w:rsidRPr="000A4439" w14:paraId="7CBE313B" w14:textId="77777777">
        <w:trPr>
          <w:tblCellSpacing w:w="15" w:type="dxa"/>
        </w:trPr>
        <w:tc>
          <w:tcPr>
            <w:tcW w:w="0" w:type="auto"/>
            <w:vAlign w:val="center"/>
            <w:hideMark/>
          </w:tcPr>
          <w:p w14:paraId="334D1131" w14:textId="65AC74E5" w:rsidR="000A4439" w:rsidRPr="000A4439" w:rsidRDefault="000A4439" w:rsidP="000A4439">
            <w:pPr>
              <w:rPr>
                <w:rFonts w:ascii="Arial" w:eastAsiaTheme="majorEastAsia" w:hAnsi="Arial" w:cs="Arial"/>
                <w:bCs/>
                <w:color w:val="000000" w:themeColor="text1"/>
                <w:kern w:val="28"/>
                <w:sz w:val="36"/>
                <w:szCs w:val="36"/>
                <w14:textOutline w14:w="0" w14:cap="flat" w14:cmpd="sng" w14:algn="ctr">
                  <w14:noFill/>
                  <w14:prstDash w14:val="solid"/>
                  <w14:round/>
                </w14:textOutline>
              </w:rPr>
            </w:pPr>
            <w:r w:rsidRPr="000A4439">
              <w:rPr>
                <w:rFonts w:ascii="Arial" w:eastAsiaTheme="majorEastAsia" w:hAnsi="Arial" w:cs="Arial"/>
                <w:bCs/>
                <w:color w:val="000000" w:themeColor="text1"/>
                <w:kern w:val="28"/>
                <w:sz w:val="36"/>
                <w:szCs w:val="36"/>
                <w14:textOutline w14:w="0" w14:cap="flat" w14:cmpd="sng" w14:algn="ctr">
                  <w14:noFill/>
                  <w14:prstDash w14:val="solid"/>
                  <w14:round/>
                </w14:textOutline>
              </w:rPr>
              <w:t>5</w:t>
            </w:r>
            <w:r w:rsidR="00266BF0">
              <w:rPr>
                <w:rFonts w:ascii="Arial" w:eastAsiaTheme="majorEastAsia" w:hAnsi="Arial" w:cs="Arial"/>
                <w:bCs/>
                <w:color w:val="000000" w:themeColor="text1"/>
                <w:kern w:val="28"/>
                <w:sz w:val="36"/>
                <w:szCs w:val="36"/>
                <w14:textOutline w14:w="0" w14:cap="flat" w14:cmpd="sng" w14:algn="ctr">
                  <w14:noFill/>
                  <w14:prstDash w14:val="solid"/>
                  <w14:round/>
                </w14:textOutline>
              </w:rPr>
              <w:t>26</w:t>
            </w:r>
          </w:p>
        </w:tc>
        <w:tc>
          <w:tcPr>
            <w:tcW w:w="0" w:type="auto"/>
            <w:vAlign w:val="center"/>
            <w:hideMark/>
          </w:tcPr>
          <w:p w14:paraId="2E995F2A" w14:textId="2EE2D788" w:rsidR="000A4439" w:rsidRPr="000A4439" w:rsidRDefault="00721C14" w:rsidP="000A4439">
            <w:pPr>
              <w:rPr>
                <w:rFonts w:ascii="Arial" w:eastAsiaTheme="majorEastAsia" w:hAnsi="Arial" w:cs="Arial"/>
                <w:color w:val="000000" w:themeColor="text1"/>
                <w:kern w:val="28"/>
                <w:sz w:val="36"/>
                <w:szCs w:val="36"/>
                <w14:textOutline w14:w="0" w14:cap="flat" w14:cmpd="sng" w14:algn="ctr">
                  <w14:noFill/>
                  <w14:prstDash w14:val="solid"/>
                  <w14:round/>
                </w14:textOutline>
              </w:rPr>
            </w:pPr>
            <w:r>
              <w:rPr>
                <w:rFonts w:ascii="Arial" w:eastAsiaTheme="majorEastAsia" w:hAnsi="Arial" w:cs="Arial"/>
                <w:color w:val="000000" w:themeColor="text1"/>
                <w:kern w:val="28"/>
                <w:sz w:val="36"/>
                <w:szCs w:val="36"/>
                <w14:textOutline w14:w="0" w14:cap="flat" w14:cmpd="sng" w14:algn="ctr">
                  <w14:noFill/>
                  <w14:prstDash w14:val="solid"/>
                  <w14:round/>
                </w14:textOutline>
              </w:rPr>
              <w:t>8620</w:t>
            </w:r>
          </w:p>
        </w:tc>
        <w:tc>
          <w:tcPr>
            <w:tcW w:w="0" w:type="auto"/>
            <w:vAlign w:val="center"/>
            <w:hideMark/>
          </w:tcPr>
          <w:p w14:paraId="4CE4AA58" w14:textId="77777777" w:rsidR="000A4439" w:rsidRPr="000A4439" w:rsidRDefault="000A4439" w:rsidP="000A4439">
            <w:pPr>
              <w:rPr>
                <w:rFonts w:ascii="Arial" w:eastAsiaTheme="majorEastAsia" w:hAnsi="Arial" w:cs="Arial"/>
                <w:color w:val="000000" w:themeColor="text1"/>
                <w:kern w:val="28"/>
                <w:sz w:val="36"/>
                <w:szCs w:val="36"/>
                <w14:textOutline w14:w="0" w14:cap="flat" w14:cmpd="sng" w14:algn="ctr">
                  <w14:noFill/>
                  <w14:prstDash w14:val="solid"/>
                  <w14:round/>
                </w14:textOutline>
              </w:rPr>
            </w:pPr>
            <w:r w:rsidRPr="000A4439">
              <w:rPr>
                <w:rFonts w:ascii="Arial" w:eastAsiaTheme="majorEastAsia" w:hAnsi="Arial" w:cs="Arial"/>
                <w:color w:val="000000" w:themeColor="text1"/>
                <w:kern w:val="28"/>
                <w:sz w:val="36"/>
                <w:szCs w:val="36"/>
                <w14:textOutline w14:w="0" w14:cap="flat" w14:cmpd="sng" w14:algn="ctr">
                  <w14:noFill/>
                  <w14:prstDash w14:val="solid"/>
                  <w14:round/>
                </w14:textOutline>
              </w:rPr>
              <w:t>1</w:t>
            </w:r>
          </w:p>
        </w:tc>
        <w:tc>
          <w:tcPr>
            <w:tcW w:w="0" w:type="auto"/>
            <w:vAlign w:val="center"/>
            <w:hideMark/>
          </w:tcPr>
          <w:p w14:paraId="7B67D4DF" w14:textId="77777777" w:rsidR="000A4439" w:rsidRPr="000A4439" w:rsidRDefault="000A4439" w:rsidP="000A4439">
            <w:pPr>
              <w:rPr>
                <w:rFonts w:ascii="Arial" w:eastAsiaTheme="majorEastAsia" w:hAnsi="Arial" w:cs="Arial"/>
                <w:color w:val="000000" w:themeColor="text1"/>
                <w:kern w:val="28"/>
                <w:sz w:val="36"/>
                <w:szCs w:val="36"/>
                <w14:textOutline w14:w="0" w14:cap="flat" w14:cmpd="sng" w14:algn="ctr">
                  <w14:noFill/>
                  <w14:prstDash w14:val="solid"/>
                  <w14:round/>
                </w14:textOutline>
              </w:rPr>
            </w:pPr>
            <w:r w:rsidRPr="000A4439">
              <w:rPr>
                <w:rFonts w:ascii="Arial" w:eastAsiaTheme="majorEastAsia" w:hAnsi="Arial" w:cs="Arial"/>
                <w:color w:val="000000" w:themeColor="text1"/>
                <w:kern w:val="28"/>
                <w:sz w:val="36"/>
                <w:szCs w:val="36"/>
                <w14:textOutline w14:w="0" w14:cap="flat" w14:cmpd="sng" w14:algn="ctr">
                  <w14:noFill/>
                  <w14:prstDash w14:val="solid"/>
                  <w14:round/>
                </w14:textOutline>
              </w:rPr>
              <w:t>0</w:t>
            </w:r>
          </w:p>
        </w:tc>
        <w:tc>
          <w:tcPr>
            <w:tcW w:w="0" w:type="auto"/>
            <w:vAlign w:val="center"/>
            <w:hideMark/>
          </w:tcPr>
          <w:p w14:paraId="595E6639" w14:textId="77777777" w:rsidR="000A4439" w:rsidRPr="000A4439" w:rsidRDefault="000A4439" w:rsidP="000A4439">
            <w:pPr>
              <w:rPr>
                <w:rFonts w:ascii="Arial" w:eastAsiaTheme="majorEastAsia" w:hAnsi="Arial" w:cs="Arial"/>
                <w:color w:val="000000" w:themeColor="text1"/>
                <w:kern w:val="28"/>
                <w:sz w:val="36"/>
                <w:szCs w:val="36"/>
                <w14:textOutline w14:w="0" w14:cap="flat" w14:cmpd="sng" w14:algn="ctr">
                  <w14:noFill/>
                  <w14:prstDash w14:val="solid"/>
                  <w14:round/>
                </w14:textOutline>
              </w:rPr>
            </w:pPr>
            <w:r w:rsidRPr="000A4439">
              <w:rPr>
                <w:rFonts w:ascii="Arial" w:eastAsiaTheme="majorEastAsia" w:hAnsi="Arial" w:cs="Arial"/>
                <w:color w:val="000000" w:themeColor="text1"/>
                <w:kern w:val="28"/>
                <w:sz w:val="36"/>
                <w:szCs w:val="36"/>
                <w14:textOutline w14:w="0" w14:cap="flat" w14:cmpd="sng" w14:algn="ctr">
                  <w14:noFill/>
                  <w14:prstDash w14:val="solid"/>
                  <w14:round/>
                </w14:textOutline>
              </w:rPr>
              <w:t>0</w:t>
            </w:r>
          </w:p>
        </w:tc>
        <w:tc>
          <w:tcPr>
            <w:tcW w:w="0" w:type="auto"/>
            <w:vAlign w:val="center"/>
            <w:hideMark/>
          </w:tcPr>
          <w:p w14:paraId="15847240" w14:textId="77777777" w:rsidR="000A4439" w:rsidRPr="000A4439" w:rsidRDefault="000A4439" w:rsidP="000A4439">
            <w:pPr>
              <w:rPr>
                <w:rFonts w:ascii="Arial" w:eastAsiaTheme="majorEastAsia" w:hAnsi="Arial" w:cs="Arial"/>
                <w:color w:val="000000" w:themeColor="text1"/>
                <w:kern w:val="28"/>
                <w:sz w:val="36"/>
                <w:szCs w:val="36"/>
                <w14:textOutline w14:w="0" w14:cap="flat" w14:cmpd="sng" w14:algn="ctr">
                  <w14:noFill/>
                  <w14:prstDash w14:val="solid"/>
                  <w14:round/>
                </w14:textOutline>
              </w:rPr>
            </w:pPr>
            <w:r w:rsidRPr="000A4439">
              <w:rPr>
                <w:rFonts w:ascii="Arial" w:eastAsiaTheme="majorEastAsia" w:hAnsi="Arial" w:cs="Arial"/>
                <w:color w:val="000000" w:themeColor="text1"/>
                <w:kern w:val="28"/>
                <w:sz w:val="36"/>
                <w:szCs w:val="36"/>
                <w14:textOutline w14:w="0" w14:cap="flat" w14:cmpd="sng" w14:algn="ctr">
                  <w14:noFill/>
                  <w14:prstDash w14:val="solid"/>
                  <w14:round/>
                </w14:textOutline>
              </w:rPr>
              <w:t>20</w:t>
            </w:r>
          </w:p>
        </w:tc>
        <w:tc>
          <w:tcPr>
            <w:tcW w:w="0" w:type="auto"/>
            <w:vAlign w:val="center"/>
            <w:hideMark/>
          </w:tcPr>
          <w:p w14:paraId="151FB70D" w14:textId="77777777" w:rsidR="000A4439" w:rsidRPr="000A4439" w:rsidRDefault="000A4439" w:rsidP="000A4439">
            <w:pPr>
              <w:rPr>
                <w:rFonts w:ascii="Arial" w:eastAsiaTheme="majorEastAsia" w:hAnsi="Arial" w:cs="Arial"/>
                <w:color w:val="000000" w:themeColor="text1"/>
                <w:kern w:val="28"/>
                <w:sz w:val="36"/>
                <w:szCs w:val="36"/>
                <w14:textOutline w14:w="0" w14:cap="flat" w14:cmpd="sng" w14:algn="ctr">
                  <w14:noFill/>
                  <w14:prstDash w14:val="solid"/>
                  <w14:round/>
                </w14:textOutline>
              </w:rPr>
            </w:pPr>
            <w:r w:rsidRPr="000A4439">
              <w:rPr>
                <w:rFonts w:ascii="Arial" w:eastAsiaTheme="majorEastAsia" w:hAnsi="Arial" w:cs="Arial"/>
                <w:color w:val="000000" w:themeColor="text1"/>
                <w:kern w:val="28"/>
                <w:sz w:val="36"/>
                <w:szCs w:val="36"/>
                <w14:textOutline w14:w="0" w14:cap="flat" w14:cmpd="sng" w14:algn="ctr">
                  <w14:noFill/>
                  <w14:prstDash w14:val="solid"/>
                  <w14:round/>
                </w14:textOutline>
              </w:rPr>
              <w:t>1500</w:t>
            </w:r>
          </w:p>
        </w:tc>
      </w:tr>
      <w:tr w:rsidR="000A4439" w:rsidRPr="000A4439" w14:paraId="6303DD3C" w14:textId="77777777">
        <w:trPr>
          <w:tblCellSpacing w:w="15" w:type="dxa"/>
        </w:trPr>
        <w:tc>
          <w:tcPr>
            <w:tcW w:w="0" w:type="auto"/>
            <w:vAlign w:val="center"/>
            <w:hideMark/>
          </w:tcPr>
          <w:p w14:paraId="27739786" w14:textId="77777777" w:rsidR="000A4439" w:rsidRPr="000A4439" w:rsidRDefault="000A4439" w:rsidP="000A4439">
            <w:pPr>
              <w:rPr>
                <w:rFonts w:ascii="Arial" w:eastAsiaTheme="majorEastAsia" w:hAnsi="Arial" w:cs="Arial"/>
                <w:bCs/>
                <w:color w:val="000000" w:themeColor="text1"/>
                <w:kern w:val="28"/>
                <w:sz w:val="36"/>
                <w:szCs w:val="36"/>
                <w14:textOutline w14:w="0" w14:cap="flat" w14:cmpd="sng" w14:algn="ctr">
                  <w14:noFill/>
                  <w14:prstDash w14:val="solid"/>
                  <w14:round/>
                </w14:textOutline>
              </w:rPr>
            </w:pPr>
            <w:r w:rsidRPr="000A4439">
              <w:rPr>
                <w:rFonts w:ascii="Arial" w:eastAsiaTheme="majorEastAsia" w:hAnsi="Arial" w:cs="Arial"/>
                <w:bCs/>
                <w:color w:val="000000" w:themeColor="text1"/>
                <w:kern w:val="28"/>
                <w:sz w:val="36"/>
                <w:szCs w:val="36"/>
                <w14:textOutline w14:w="0" w14:cap="flat" w14:cmpd="sng" w14:algn="ctr">
                  <w14:noFill/>
                  <w14:prstDash w14:val="solid"/>
                  <w14:round/>
                </w14:textOutline>
              </w:rPr>
              <w:t>535</w:t>
            </w:r>
          </w:p>
        </w:tc>
        <w:tc>
          <w:tcPr>
            <w:tcW w:w="0" w:type="auto"/>
            <w:vAlign w:val="center"/>
            <w:hideMark/>
          </w:tcPr>
          <w:p w14:paraId="1888C985" w14:textId="34270464" w:rsidR="000A4439" w:rsidRPr="000A4439" w:rsidRDefault="00721C14" w:rsidP="000A4439">
            <w:pPr>
              <w:rPr>
                <w:rFonts w:ascii="Arial" w:eastAsiaTheme="majorEastAsia" w:hAnsi="Arial" w:cs="Arial"/>
                <w:color w:val="000000" w:themeColor="text1"/>
                <w:kern w:val="28"/>
                <w:sz w:val="36"/>
                <w:szCs w:val="36"/>
                <w14:textOutline w14:w="0" w14:cap="flat" w14:cmpd="sng" w14:algn="ctr">
                  <w14:noFill/>
                  <w14:prstDash w14:val="solid"/>
                  <w14:round/>
                </w14:textOutline>
              </w:rPr>
            </w:pPr>
            <w:r>
              <w:rPr>
                <w:rFonts w:ascii="Arial" w:eastAsiaTheme="majorEastAsia" w:hAnsi="Arial" w:cs="Arial"/>
                <w:color w:val="000000" w:themeColor="text1"/>
                <w:kern w:val="28"/>
                <w:sz w:val="36"/>
                <w:szCs w:val="36"/>
                <w14:textOutline w14:w="0" w14:cap="flat" w14:cmpd="sng" w14:algn="ctr">
                  <w14:noFill/>
                  <w14:prstDash w14:val="solid"/>
                  <w14:round/>
                </w14:textOutline>
              </w:rPr>
              <w:t>8620</w:t>
            </w:r>
          </w:p>
        </w:tc>
        <w:tc>
          <w:tcPr>
            <w:tcW w:w="0" w:type="auto"/>
            <w:vAlign w:val="center"/>
            <w:hideMark/>
          </w:tcPr>
          <w:p w14:paraId="52A7C4FD" w14:textId="77777777" w:rsidR="000A4439" w:rsidRPr="000A4439" w:rsidRDefault="000A4439" w:rsidP="000A4439">
            <w:pPr>
              <w:rPr>
                <w:rFonts w:ascii="Arial" w:eastAsiaTheme="majorEastAsia" w:hAnsi="Arial" w:cs="Arial"/>
                <w:color w:val="000000" w:themeColor="text1"/>
                <w:kern w:val="28"/>
                <w:sz w:val="36"/>
                <w:szCs w:val="36"/>
                <w14:textOutline w14:w="0" w14:cap="flat" w14:cmpd="sng" w14:algn="ctr">
                  <w14:noFill/>
                  <w14:prstDash w14:val="solid"/>
                  <w14:round/>
                </w14:textOutline>
              </w:rPr>
            </w:pPr>
            <w:r w:rsidRPr="000A4439">
              <w:rPr>
                <w:rFonts w:ascii="Arial" w:eastAsiaTheme="majorEastAsia" w:hAnsi="Arial" w:cs="Arial"/>
                <w:color w:val="000000" w:themeColor="text1"/>
                <w:kern w:val="28"/>
                <w:sz w:val="36"/>
                <w:szCs w:val="36"/>
                <w14:textOutline w14:w="0" w14:cap="flat" w14:cmpd="sng" w14:algn="ctr">
                  <w14:noFill/>
                  <w14:prstDash w14:val="solid"/>
                  <w14:round/>
                </w14:textOutline>
              </w:rPr>
              <w:t>1</w:t>
            </w:r>
          </w:p>
        </w:tc>
        <w:tc>
          <w:tcPr>
            <w:tcW w:w="0" w:type="auto"/>
            <w:vAlign w:val="center"/>
            <w:hideMark/>
          </w:tcPr>
          <w:p w14:paraId="093CF74E" w14:textId="77777777" w:rsidR="000A4439" w:rsidRPr="000A4439" w:rsidRDefault="000A4439" w:rsidP="000A4439">
            <w:pPr>
              <w:rPr>
                <w:rFonts w:ascii="Arial" w:eastAsiaTheme="majorEastAsia" w:hAnsi="Arial" w:cs="Arial"/>
                <w:color w:val="000000" w:themeColor="text1"/>
                <w:kern w:val="28"/>
                <w:sz w:val="36"/>
                <w:szCs w:val="36"/>
                <w14:textOutline w14:w="0" w14:cap="flat" w14:cmpd="sng" w14:algn="ctr">
                  <w14:noFill/>
                  <w14:prstDash w14:val="solid"/>
                  <w14:round/>
                </w14:textOutline>
              </w:rPr>
            </w:pPr>
            <w:r w:rsidRPr="000A4439">
              <w:rPr>
                <w:rFonts w:ascii="Arial" w:eastAsiaTheme="majorEastAsia" w:hAnsi="Arial" w:cs="Arial"/>
                <w:color w:val="000000" w:themeColor="text1"/>
                <w:kern w:val="28"/>
                <w:sz w:val="36"/>
                <w:szCs w:val="36"/>
                <w14:textOutline w14:w="0" w14:cap="flat" w14:cmpd="sng" w14:algn="ctr">
                  <w14:noFill/>
                  <w14:prstDash w14:val="solid"/>
                  <w14:round/>
                </w14:textOutline>
              </w:rPr>
              <w:t>1480</w:t>
            </w:r>
          </w:p>
        </w:tc>
        <w:tc>
          <w:tcPr>
            <w:tcW w:w="0" w:type="auto"/>
            <w:vAlign w:val="center"/>
            <w:hideMark/>
          </w:tcPr>
          <w:p w14:paraId="02E81334" w14:textId="77777777" w:rsidR="000A4439" w:rsidRPr="000A4439" w:rsidRDefault="000A4439" w:rsidP="000A4439">
            <w:pPr>
              <w:rPr>
                <w:rFonts w:ascii="Arial" w:eastAsiaTheme="majorEastAsia" w:hAnsi="Arial" w:cs="Arial"/>
                <w:color w:val="000000" w:themeColor="text1"/>
                <w:kern w:val="28"/>
                <w:sz w:val="36"/>
                <w:szCs w:val="36"/>
                <w14:textOutline w14:w="0" w14:cap="flat" w14:cmpd="sng" w14:algn="ctr">
                  <w14:noFill/>
                  <w14:prstDash w14:val="solid"/>
                  <w14:round/>
                </w14:textOutline>
              </w:rPr>
            </w:pPr>
            <w:r w:rsidRPr="000A4439">
              <w:rPr>
                <w:rFonts w:ascii="Arial" w:eastAsiaTheme="majorEastAsia" w:hAnsi="Arial" w:cs="Arial"/>
                <w:color w:val="000000" w:themeColor="text1"/>
                <w:kern w:val="28"/>
                <w:sz w:val="36"/>
                <w:szCs w:val="36"/>
                <w14:textOutline w14:w="0" w14:cap="flat" w14:cmpd="sng" w14:algn="ctr">
                  <w14:noFill/>
                  <w14:prstDash w14:val="solid"/>
                  <w14:round/>
                </w14:textOutline>
              </w:rPr>
              <w:t>185</w:t>
            </w:r>
          </w:p>
        </w:tc>
        <w:tc>
          <w:tcPr>
            <w:tcW w:w="0" w:type="auto"/>
            <w:vAlign w:val="center"/>
            <w:hideMark/>
          </w:tcPr>
          <w:p w14:paraId="1C355748" w14:textId="77777777" w:rsidR="000A4439" w:rsidRPr="000A4439" w:rsidRDefault="000A4439" w:rsidP="000A4439">
            <w:pPr>
              <w:rPr>
                <w:rFonts w:ascii="Arial" w:eastAsiaTheme="majorEastAsia" w:hAnsi="Arial" w:cs="Arial"/>
                <w:color w:val="000000" w:themeColor="text1"/>
                <w:kern w:val="28"/>
                <w:sz w:val="36"/>
                <w:szCs w:val="36"/>
                <w14:textOutline w14:w="0" w14:cap="flat" w14:cmpd="sng" w14:algn="ctr">
                  <w14:noFill/>
                  <w14:prstDash w14:val="solid"/>
                  <w14:round/>
                </w14:textOutline>
              </w:rPr>
            </w:pPr>
            <w:r w:rsidRPr="000A4439">
              <w:rPr>
                <w:rFonts w:ascii="Arial" w:eastAsiaTheme="majorEastAsia" w:hAnsi="Arial" w:cs="Arial"/>
                <w:color w:val="000000" w:themeColor="text1"/>
                <w:kern w:val="28"/>
                <w:sz w:val="36"/>
                <w:szCs w:val="36"/>
                <w14:textOutline w14:w="0" w14:cap="flat" w14:cmpd="sng" w14:algn="ctr">
                  <w14:noFill/>
                  <w14:prstDash w14:val="solid"/>
                  <w14:round/>
                </w14:textOutline>
              </w:rPr>
              <w:t>20</w:t>
            </w:r>
          </w:p>
        </w:tc>
        <w:tc>
          <w:tcPr>
            <w:tcW w:w="0" w:type="auto"/>
            <w:vAlign w:val="center"/>
            <w:hideMark/>
          </w:tcPr>
          <w:p w14:paraId="45623123" w14:textId="77777777" w:rsidR="000A4439" w:rsidRPr="000A4439" w:rsidRDefault="000A4439" w:rsidP="000A4439">
            <w:pPr>
              <w:rPr>
                <w:rFonts w:ascii="Arial" w:eastAsiaTheme="majorEastAsia" w:hAnsi="Arial" w:cs="Arial"/>
                <w:color w:val="000000" w:themeColor="text1"/>
                <w:kern w:val="28"/>
                <w:sz w:val="36"/>
                <w:szCs w:val="36"/>
                <w14:textOutline w14:w="0" w14:cap="flat" w14:cmpd="sng" w14:algn="ctr">
                  <w14:noFill/>
                  <w14:prstDash w14:val="solid"/>
                  <w14:round/>
                </w14:textOutline>
              </w:rPr>
            </w:pPr>
            <w:r w:rsidRPr="000A4439">
              <w:rPr>
                <w:rFonts w:ascii="Arial" w:eastAsiaTheme="majorEastAsia" w:hAnsi="Arial" w:cs="Arial"/>
                <w:color w:val="000000" w:themeColor="text1"/>
                <w:kern w:val="28"/>
                <w:sz w:val="36"/>
                <w:szCs w:val="36"/>
                <w14:textOutline w14:w="0" w14:cap="flat" w14:cmpd="sng" w14:algn="ctr">
                  <w14:noFill/>
                  <w14:prstDash w14:val="solid"/>
                  <w14:round/>
                </w14:textOutline>
              </w:rPr>
              <w:t>1500</w:t>
            </w:r>
          </w:p>
        </w:tc>
      </w:tr>
      <w:tr w:rsidR="000A4439" w:rsidRPr="000A4439" w14:paraId="5B8AB90F" w14:textId="77777777">
        <w:trPr>
          <w:tblCellSpacing w:w="15" w:type="dxa"/>
        </w:trPr>
        <w:tc>
          <w:tcPr>
            <w:tcW w:w="0" w:type="auto"/>
            <w:vAlign w:val="center"/>
            <w:hideMark/>
          </w:tcPr>
          <w:p w14:paraId="264B389D" w14:textId="77777777" w:rsidR="000A4439" w:rsidRPr="000A4439" w:rsidRDefault="000A4439" w:rsidP="000A4439">
            <w:pPr>
              <w:rPr>
                <w:rFonts w:ascii="Arial" w:eastAsiaTheme="majorEastAsia" w:hAnsi="Arial" w:cs="Arial"/>
                <w:bCs/>
                <w:color w:val="000000" w:themeColor="text1"/>
                <w:kern w:val="28"/>
                <w:sz w:val="36"/>
                <w:szCs w:val="36"/>
                <w14:textOutline w14:w="0" w14:cap="flat" w14:cmpd="sng" w14:algn="ctr">
                  <w14:noFill/>
                  <w14:prstDash w14:val="solid"/>
                  <w14:round/>
                </w14:textOutline>
              </w:rPr>
            </w:pPr>
            <w:r w:rsidRPr="000A4439">
              <w:rPr>
                <w:rFonts w:ascii="Arial" w:eastAsiaTheme="majorEastAsia" w:hAnsi="Arial" w:cs="Arial"/>
                <w:bCs/>
                <w:color w:val="000000" w:themeColor="text1"/>
                <w:kern w:val="28"/>
                <w:sz w:val="36"/>
                <w:szCs w:val="36"/>
                <w14:textOutline w14:w="0" w14:cap="flat" w14:cmpd="sng" w14:algn="ctr">
                  <w14:noFill/>
                  <w14:prstDash w14:val="solid"/>
                  <w14:round/>
                </w14:textOutline>
              </w:rPr>
              <w:t>536</w:t>
            </w:r>
          </w:p>
        </w:tc>
        <w:tc>
          <w:tcPr>
            <w:tcW w:w="0" w:type="auto"/>
            <w:vAlign w:val="center"/>
            <w:hideMark/>
          </w:tcPr>
          <w:p w14:paraId="2EC7B581" w14:textId="32154817" w:rsidR="000A4439" w:rsidRPr="000A4439" w:rsidRDefault="00721C14" w:rsidP="000A4439">
            <w:pPr>
              <w:rPr>
                <w:rFonts w:ascii="Arial" w:eastAsiaTheme="majorEastAsia" w:hAnsi="Arial" w:cs="Arial"/>
                <w:color w:val="000000" w:themeColor="text1"/>
                <w:kern w:val="28"/>
                <w:sz w:val="36"/>
                <w:szCs w:val="36"/>
                <w14:textOutline w14:w="0" w14:cap="flat" w14:cmpd="sng" w14:algn="ctr">
                  <w14:noFill/>
                  <w14:prstDash w14:val="solid"/>
                  <w14:round/>
                </w14:textOutline>
              </w:rPr>
            </w:pPr>
            <w:r>
              <w:rPr>
                <w:rFonts w:ascii="Arial" w:eastAsiaTheme="majorEastAsia" w:hAnsi="Arial" w:cs="Arial"/>
                <w:color w:val="000000" w:themeColor="text1"/>
                <w:kern w:val="28"/>
                <w:sz w:val="36"/>
                <w:szCs w:val="36"/>
                <w14:textOutline w14:w="0" w14:cap="flat" w14:cmpd="sng" w14:algn="ctr">
                  <w14:noFill/>
                  <w14:prstDash w14:val="solid"/>
                  <w14:round/>
                </w14:textOutline>
              </w:rPr>
              <w:t xml:space="preserve">8620 </w:t>
            </w:r>
          </w:p>
        </w:tc>
        <w:tc>
          <w:tcPr>
            <w:tcW w:w="0" w:type="auto"/>
            <w:vAlign w:val="center"/>
            <w:hideMark/>
          </w:tcPr>
          <w:p w14:paraId="3E8AE0DE" w14:textId="77777777" w:rsidR="000A4439" w:rsidRPr="000A4439" w:rsidRDefault="000A4439" w:rsidP="000A4439">
            <w:pPr>
              <w:rPr>
                <w:rFonts w:ascii="Arial" w:eastAsiaTheme="majorEastAsia" w:hAnsi="Arial" w:cs="Arial"/>
                <w:color w:val="000000" w:themeColor="text1"/>
                <w:kern w:val="28"/>
                <w:sz w:val="36"/>
                <w:szCs w:val="36"/>
                <w14:textOutline w14:w="0" w14:cap="flat" w14:cmpd="sng" w14:algn="ctr">
                  <w14:noFill/>
                  <w14:prstDash w14:val="solid"/>
                  <w14:round/>
                </w14:textOutline>
              </w:rPr>
            </w:pPr>
            <w:r w:rsidRPr="000A4439">
              <w:rPr>
                <w:rFonts w:ascii="Arial" w:eastAsiaTheme="majorEastAsia" w:hAnsi="Arial" w:cs="Arial"/>
                <w:color w:val="000000" w:themeColor="text1"/>
                <w:kern w:val="28"/>
                <w:sz w:val="36"/>
                <w:szCs w:val="36"/>
                <w14:textOutline w14:w="0" w14:cap="flat" w14:cmpd="sng" w14:algn="ctr">
                  <w14:noFill/>
                  <w14:prstDash w14:val="solid"/>
                  <w14:round/>
                </w14:textOutline>
              </w:rPr>
              <w:t>0</w:t>
            </w:r>
          </w:p>
        </w:tc>
        <w:tc>
          <w:tcPr>
            <w:tcW w:w="0" w:type="auto"/>
            <w:vAlign w:val="center"/>
            <w:hideMark/>
          </w:tcPr>
          <w:p w14:paraId="70E177AB" w14:textId="77777777" w:rsidR="000A4439" w:rsidRPr="000A4439" w:rsidRDefault="000A4439" w:rsidP="000A4439">
            <w:pPr>
              <w:rPr>
                <w:rFonts w:ascii="Arial" w:eastAsiaTheme="majorEastAsia" w:hAnsi="Arial" w:cs="Arial"/>
                <w:color w:val="000000" w:themeColor="text1"/>
                <w:kern w:val="28"/>
                <w:sz w:val="36"/>
                <w:szCs w:val="36"/>
                <w14:textOutline w14:w="0" w14:cap="flat" w14:cmpd="sng" w14:algn="ctr">
                  <w14:noFill/>
                  <w14:prstDash w14:val="solid"/>
                  <w14:round/>
                </w14:textOutline>
              </w:rPr>
            </w:pPr>
            <w:r w:rsidRPr="000A4439">
              <w:rPr>
                <w:rFonts w:ascii="Arial" w:eastAsiaTheme="majorEastAsia" w:hAnsi="Arial" w:cs="Arial"/>
                <w:color w:val="000000" w:themeColor="text1"/>
                <w:kern w:val="28"/>
                <w:sz w:val="36"/>
                <w:szCs w:val="36"/>
                <w14:textOutline w14:w="0" w14:cap="flat" w14:cmpd="sng" w14:algn="ctr">
                  <w14:noFill/>
                  <w14:prstDash w14:val="solid"/>
                  <w14:round/>
                </w14:textOutline>
              </w:rPr>
              <w:t>2960</w:t>
            </w:r>
          </w:p>
        </w:tc>
        <w:tc>
          <w:tcPr>
            <w:tcW w:w="0" w:type="auto"/>
            <w:vAlign w:val="center"/>
            <w:hideMark/>
          </w:tcPr>
          <w:p w14:paraId="14B8BEDB" w14:textId="77777777" w:rsidR="000A4439" w:rsidRPr="000A4439" w:rsidRDefault="000A4439" w:rsidP="000A4439">
            <w:pPr>
              <w:rPr>
                <w:rFonts w:ascii="Arial" w:eastAsiaTheme="majorEastAsia" w:hAnsi="Arial" w:cs="Arial"/>
                <w:color w:val="000000" w:themeColor="text1"/>
                <w:kern w:val="28"/>
                <w:sz w:val="36"/>
                <w:szCs w:val="36"/>
                <w14:textOutline w14:w="0" w14:cap="flat" w14:cmpd="sng" w14:algn="ctr">
                  <w14:noFill/>
                  <w14:prstDash w14:val="solid"/>
                  <w14:round/>
                </w14:textOutline>
              </w:rPr>
            </w:pPr>
            <w:r w:rsidRPr="000A4439">
              <w:rPr>
                <w:rFonts w:ascii="Arial" w:eastAsiaTheme="majorEastAsia" w:hAnsi="Arial" w:cs="Arial"/>
                <w:color w:val="000000" w:themeColor="text1"/>
                <w:kern w:val="28"/>
                <w:sz w:val="36"/>
                <w:szCs w:val="36"/>
                <w14:textOutline w14:w="0" w14:cap="flat" w14:cmpd="sng" w14:algn="ctr">
                  <w14:noFill/>
                  <w14:prstDash w14:val="solid"/>
                  <w14:round/>
                </w14:textOutline>
              </w:rPr>
              <w:t>370</w:t>
            </w:r>
          </w:p>
        </w:tc>
        <w:tc>
          <w:tcPr>
            <w:tcW w:w="0" w:type="auto"/>
            <w:vAlign w:val="center"/>
            <w:hideMark/>
          </w:tcPr>
          <w:p w14:paraId="0E7E820C" w14:textId="77777777" w:rsidR="000A4439" w:rsidRPr="000A4439" w:rsidRDefault="000A4439" w:rsidP="000A4439">
            <w:pPr>
              <w:rPr>
                <w:rFonts w:ascii="Arial" w:eastAsiaTheme="majorEastAsia" w:hAnsi="Arial" w:cs="Arial"/>
                <w:color w:val="000000" w:themeColor="text1"/>
                <w:kern w:val="28"/>
                <w:sz w:val="36"/>
                <w:szCs w:val="36"/>
                <w14:textOutline w14:w="0" w14:cap="flat" w14:cmpd="sng" w14:algn="ctr">
                  <w14:noFill/>
                  <w14:prstDash w14:val="solid"/>
                  <w14:round/>
                </w14:textOutline>
              </w:rPr>
            </w:pPr>
            <w:r w:rsidRPr="000A4439">
              <w:rPr>
                <w:rFonts w:ascii="Arial" w:eastAsiaTheme="majorEastAsia" w:hAnsi="Arial" w:cs="Arial"/>
                <w:color w:val="000000" w:themeColor="text1"/>
                <w:kern w:val="28"/>
                <w:sz w:val="36"/>
                <w:szCs w:val="36"/>
                <w14:textOutline w14:w="0" w14:cap="flat" w14:cmpd="sng" w14:algn="ctr">
                  <w14:noFill/>
                  <w14:prstDash w14:val="solid"/>
                  <w14:round/>
                </w14:textOutline>
              </w:rPr>
              <w:t>20</w:t>
            </w:r>
          </w:p>
        </w:tc>
        <w:tc>
          <w:tcPr>
            <w:tcW w:w="0" w:type="auto"/>
            <w:vAlign w:val="center"/>
            <w:hideMark/>
          </w:tcPr>
          <w:p w14:paraId="264FB976" w14:textId="77777777" w:rsidR="000A4439" w:rsidRPr="000A4439" w:rsidRDefault="000A4439" w:rsidP="000A4439">
            <w:pPr>
              <w:rPr>
                <w:rFonts w:ascii="Arial" w:eastAsiaTheme="majorEastAsia" w:hAnsi="Arial" w:cs="Arial"/>
                <w:color w:val="000000" w:themeColor="text1"/>
                <w:kern w:val="28"/>
                <w:sz w:val="36"/>
                <w:szCs w:val="36"/>
                <w14:textOutline w14:w="0" w14:cap="flat" w14:cmpd="sng" w14:algn="ctr">
                  <w14:noFill/>
                  <w14:prstDash w14:val="solid"/>
                  <w14:round/>
                </w14:textOutline>
              </w:rPr>
            </w:pPr>
            <w:r w:rsidRPr="000A4439">
              <w:rPr>
                <w:rFonts w:ascii="Arial" w:eastAsiaTheme="majorEastAsia" w:hAnsi="Arial" w:cs="Arial"/>
                <w:color w:val="000000" w:themeColor="text1"/>
                <w:kern w:val="28"/>
                <w:sz w:val="36"/>
                <w:szCs w:val="36"/>
                <w14:textOutline w14:w="0" w14:cap="flat" w14:cmpd="sng" w14:algn="ctr">
                  <w14:noFill/>
                  <w14:prstDash w14:val="solid"/>
                  <w14:round/>
                </w14:textOutline>
              </w:rPr>
              <w:t>68</w:t>
            </w:r>
          </w:p>
        </w:tc>
      </w:tr>
    </w:tbl>
    <w:p w14:paraId="01CF7BC5" w14:textId="77777777" w:rsidR="000A4439" w:rsidRDefault="000A4439" w:rsidP="000A4439">
      <w:pPr>
        <w:rPr>
          <w:rFonts w:ascii="Arial" w:eastAsiaTheme="majorEastAsia" w:hAnsi="Arial" w:cs="Arial"/>
          <w:bCs/>
          <w:color w:val="000000" w:themeColor="text1"/>
          <w:kern w:val="28"/>
          <w:sz w:val="36"/>
          <w:szCs w:val="36"/>
          <w14:textOutline w14:w="0" w14:cap="flat" w14:cmpd="sng" w14:algn="ctr">
            <w14:noFill/>
            <w14:prstDash w14:val="solid"/>
            <w14:round/>
          </w14:textOutline>
        </w:rPr>
      </w:pPr>
      <w:r w:rsidRPr="000A4439">
        <w:rPr>
          <w:rFonts w:ascii="Arial" w:eastAsiaTheme="majorEastAsia" w:hAnsi="Arial" w:cs="Arial"/>
          <w:bCs/>
          <w:color w:val="000000" w:themeColor="text1"/>
          <w:kern w:val="28"/>
          <w:sz w:val="36"/>
          <w:szCs w:val="36"/>
          <w14:textOutline w14:w="0" w14:cap="flat" w14:cmpd="sng" w14:algn="ctr">
            <w14:noFill/>
            <w14:prstDash w14:val="solid"/>
            <w14:round/>
          </w14:textOutline>
        </w:rPr>
        <w:t>Question 6: How to identify first and last fragments?</w:t>
      </w:r>
    </w:p>
    <w:p w14:paraId="5FA00386" w14:textId="5127243E" w:rsidR="005B440B" w:rsidRPr="000A4439" w:rsidRDefault="005B440B" w:rsidP="000A4439">
      <w:pPr>
        <w:rPr>
          <w:rFonts w:ascii="Arial" w:eastAsiaTheme="majorEastAsia" w:hAnsi="Arial" w:cs="Arial"/>
          <w:bCs/>
          <w:color w:val="000000" w:themeColor="text1"/>
          <w:kern w:val="28"/>
          <w:sz w:val="36"/>
          <w:szCs w:val="36"/>
          <w14:textOutline w14:w="0" w14:cap="flat" w14:cmpd="sng" w14:algn="ctr">
            <w14:noFill/>
            <w14:prstDash w14:val="solid"/>
            <w14:round/>
          </w14:textOutline>
        </w:rPr>
      </w:pPr>
      <w:r>
        <w:rPr>
          <w:rFonts w:ascii="Arial" w:eastAsiaTheme="majorEastAsia" w:hAnsi="Arial" w:cs="Arial"/>
          <w:bCs/>
          <w:noProof/>
          <w:color w:val="000000" w:themeColor="text1"/>
          <w:kern w:val="28"/>
          <w:sz w:val="36"/>
          <w:szCs w:val="36"/>
        </w:rPr>
        <w:drawing>
          <wp:inline distT="0" distB="0" distL="0" distR="0" wp14:anchorId="65A63178" wp14:editId="4FAF2AC3">
            <wp:extent cx="5486400" cy="3166745"/>
            <wp:effectExtent l="0" t="0" r="0" b="0"/>
            <wp:docPr id="19311724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172454" name="Picture 1931172454"/>
                    <pic:cNvPicPr/>
                  </pic:nvPicPr>
                  <pic:blipFill>
                    <a:blip r:embed="rId9"/>
                    <a:stretch>
                      <a:fillRect/>
                    </a:stretch>
                  </pic:blipFill>
                  <pic:spPr>
                    <a:xfrm>
                      <a:off x="0" y="0"/>
                      <a:ext cx="5486400" cy="3166745"/>
                    </a:xfrm>
                    <a:prstGeom prst="rect">
                      <a:avLst/>
                    </a:prstGeom>
                  </pic:spPr>
                </pic:pic>
              </a:graphicData>
            </a:graphic>
          </wp:inline>
        </w:drawing>
      </w:r>
    </w:p>
    <w:p w14:paraId="0FCBEBA4" w14:textId="692F91A4" w:rsidR="000A4439" w:rsidRPr="005B440B" w:rsidRDefault="000A4439" w:rsidP="000A4439">
      <w:pPr>
        <w:rPr>
          <w:rFonts w:ascii="Arial" w:eastAsiaTheme="majorEastAsia" w:hAnsi="Arial" w:cs="Arial"/>
          <w:color w:val="000000" w:themeColor="text1"/>
          <w:kern w:val="28"/>
          <w:sz w:val="28"/>
          <w:szCs w:val="28"/>
          <w14:textOutline w14:w="0" w14:cap="flat" w14:cmpd="sng" w14:algn="ctr">
            <w14:noFill/>
            <w14:prstDash w14:val="solid"/>
            <w14:round/>
          </w14:textOutline>
        </w:rPr>
      </w:pPr>
      <w:r w:rsidRPr="005B440B">
        <w:rPr>
          <w:rFonts w:ascii="Arial" w:eastAsiaTheme="majorEastAsia" w:hAnsi="Arial" w:cs="Arial"/>
          <w:bCs/>
          <w:color w:val="000000" w:themeColor="text1"/>
          <w:kern w:val="28"/>
          <w:sz w:val="28"/>
          <w:szCs w:val="28"/>
          <w14:textOutline w14:w="0" w14:cap="flat" w14:cmpd="sng" w14:algn="ctr">
            <w14:noFill/>
            <w14:prstDash w14:val="solid"/>
            <w14:round/>
          </w14:textOutline>
        </w:rPr>
        <w:t>First fragment:</w:t>
      </w:r>
      <w:r w:rsidR="005B440B" w:rsidRPr="005B440B">
        <w:rPr>
          <w:rFonts w:ascii="Arial" w:eastAsiaTheme="majorEastAsia" w:hAnsi="Arial" w:cs="Arial"/>
          <w:bCs/>
          <w:color w:val="000000" w:themeColor="text1"/>
          <w:kern w:val="28"/>
          <w:sz w:val="28"/>
          <w:szCs w:val="28"/>
          <w14:textOutline w14:w="0" w14:cap="flat" w14:cmpd="sng" w14:algn="ctr">
            <w14:noFill/>
            <w14:prstDash w14:val="solid"/>
            <w14:round/>
          </w14:textOutline>
        </w:rPr>
        <w:t xml:space="preserve"> 526</w:t>
      </w:r>
    </w:p>
    <w:p w14:paraId="1D1BB977" w14:textId="77777777" w:rsidR="000A4439" w:rsidRPr="005B440B" w:rsidRDefault="000A4439" w:rsidP="000A4439">
      <w:pPr>
        <w:numPr>
          <w:ilvl w:val="0"/>
          <w:numId w:val="15"/>
        </w:numPr>
        <w:rPr>
          <w:rFonts w:ascii="Arial" w:eastAsiaTheme="majorEastAsia" w:hAnsi="Arial" w:cs="Arial"/>
          <w:color w:val="000000" w:themeColor="text1"/>
          <w:kern w:val="28"/>
          <w:sz w:val="28"/>
          <w:szCs w:val="28"/>
          <w14:textOutline w14:w="0" w14:cap="flat" w14:cmpd="sng" w14:algn="ctr">
            <w14:noFill/>
            <w14:prstDash w14:val="solid"/>
            <w14:round/>
          </w14:textOutline>
        </w:rPr>
      </w:pPr>
      <w:r w:rsidRPr="005B440B">
        <w:rPr>
          <w:rFonts w:ascii="Arial" w:eastAsiaTheme="majorEastAsia" w:hAnsi="Arial" w:cs="Arial"/>
          <w:color w:val="000000" w:themeColor="text1"/>
          <w:kern w:val="28"/>
          <w:sz w:val="28"/>
          <w:szCs w:val="28"/>
          <w14:textOutline w14:w="0" w14:cap="flat" w14:cmpd="sng" w14:algn="ctr">
            <w14:noFill/>
            <w14:prstDash w14:val="solid"/>
            <w14:round/>
          </w14:textOutline>
        </w:rPr>
        <w:lastRenderedPageBreak/>
        <w:t xml:space="preserve">Fragment offset = </w:t>
      </w:r>
      <w:r w:rsidRPr="005B440B">
        <w:rPr>
          <w:rFonts w:ascii="Arial" w:eastAsiaTheme="majorEastAsia" w:hAnsi="Arial" w:cs="Arial"/>
          <w:bCs/>
          <w:color w:val="000000" w:themeColor="text1"/>
          <w:kern w:val="28"/>
          <w:sz w:val="28"/>
          <w:szCs w:val="28"/>
          <w14:textOutline w14:w="0" w14:cap="flat" w14:cmpd="sng" w14:algn="ctr">
            <w14:noFill/>
            <w14:prstDash w14:val="solid"/>
            <w14:round/>
          </w14:textOutline>
        </w:rPr>
        <w:t>0</w:t>
      </w:r>
    </w:p>
    <w:p w14:paraId="4BA6CE44" w14:textId="77777777" w:rsidR="000A4439" w:rsidRPr="005B440B" w:rsidRDefault="000A4439" w:rsidP="000A4439">
      <w:pPr>
        <w:numPr>
          <w:ilvl w:val="0"/>
          <w:numId w:val="15"/>
        </w:numPr>
        <w:rPr>
          <w:rFonts w:ascii="Arial" w:eastAsiaTheme="majorEastAsia" w:hAnsi="Arial" w:cs="Arial"/>
          <w:color w:val="000000" w:themeColor="text1"/>
          <w:kern w:val="28"/>
          <w:sz w:val="28"/>
          <w:szCs w:val="28"/>
          <w14:textOutline w14:w="0" w14:cap="flat" w14:cmpd="sng" w14:algn="ctr">
            <w14:noFill/>
            <w14:prstDash w14:val="solid"/>
            <w14:round/>
          </w14:textOutline>
        </w:rPr>
      </w:pPr>
      <w:r w:rsidRPr="005B440B">
        <w:rPr>
          <w:rFonts w:ascii="Arial" w:eastAsiaTheme="majorEastAsia" w:hAnsi="Arial" w:cs="Arial"/>
          <w:color w:val="000000" w:themeColor="text1"/>
          <w:kern w:val="28"/>
          <w:sz w:val="28"/>
          <w:szCs w:val="28"/>
          <w14:textOutline w14:w="0" w14:cap="flat" w14:cmpd="sng" w14:algn="ctr">
            <w14:noFill/>
            <w14:prstDash w14:val="solid"/>
            <w14:round/>
          </w14:textOutline>
        </w:rPr>
        <w:t xml:space="preserve">MF (More Fragments) bit = </w:t>
      </w:r>
      <w:r w:rsidRPr="005B440B">
        <w:rPr>
          <w:rFonts w:ascii="Arial" w:eastAsiaTheme="majorEastAsia" w:hAnsi="Arial" w:cs="Arial"/>
          <w:bCs/>
          <w:color w:val="000000" w:themeColor="text1"/>
          <w:kern w:val="28"/>
          <w:sz w:val="28"/>
          <w:szCs w:val="28"/>
          <w14:textOutline w14:w="0" w14:cap="flat" w14:cmpd="sng" w14:algn="ctr">
            <w14:noFill/>
            <w14:prstDash w14:val="solid"/>
            <w14:round/>
          </w14:textOutline>
        </w:rPr>
        <w:t>1</w:t>
      </w:r>
    </w:p>
    <w:p w14:paraId="5943DDD8" w14:textId="043BF4DB" w:rsidR="000A4439" w:rsidRPr="005B440B" w:rsidRDefault="000A4439" w:rsidP="000A4439">
      <w:pPr>
        <w:rPr>
          <w:rFonts w:ascii="Arial" w:eastAsiaTheme="majorEastAsia" w:hAnsi="Arial" w:cs="Arial"/>
          <w:color w:val="000000" w:themeColor="text1"/>
          <w:kern w:val="28"/>
          <w:sz w:val="28"/>
          <w:szCs w:val="28"/>
          <w14:textOutline w14:w="0" w14:cap="flat" w14:cmpd="sng" w14:algn="ctr">
            <w14:noFill/>
            <w14:prstDash w14:val="solid"/>
            <w14:round/>
          </w14:textOutline>
        </w:rPr>
      </w:pPr>
      <w:r w:rsidRPr="005B440B">
        <w:rPr>
          <w:rFonts w:ascii="Arial" w:eastAsiaTheme="majorEastAsia" w:hAnsi="Arial" w:cs="Arial"/>
          <w:bCs/>
          <w:color w:val="000000" w:themeColor="text1"/>
          <w:kern w:val="28"/>
          <w:sz w:val="28"/>
          <w:szCs w:val="28"/>
          <w14:textOutline w14:w="0" w14:cap="flat" w14:cmpd="sng" w14:algn="ctr">
            <w14:noFill/>
            <w14:prstDash w14:val="solid"/>
            <w14:round/>
          </w14:textOutline>
        </w:rPr>
        <w:t>Last fragment:</w:t>
      </w:r>
      <w:r w:rsidR="005B440B" w:rsidRPr="005B440B">
        <w:rPr>
          <w:rFonts w:ascii="Arial" w:eastAsiaTheme="majorEastAsia" w:hAnsi="Arial" w:cs="Arial"/>
          <w:bCs/>
          <w:color w:val="000000" w:themeColor="text1"/>
          <w:kern w:val="28"/>
          <w:sz w:val="28"/>
          <w:szCs w:val="28"/>
          <w14:textOutline w14:w="0" w14:cap="flat" w14:cmpd="sng" w14:algn="ctr">
            <w14:noFill/>
            <w14:prstDash w14:val="solid"/>
            <w14:round/>
          </w14:textOutline>
        </w:rPr>
        <w:t>528</w:t>
      </w:r>
    </w:p>
    <w:p w14:paraId="1BA28AD4" w14:textId="77777777" w:rsidR="000A4439" w:rsidRPr="005B440B" w:rsidRDefault="000A4439" w:rsidP="000A4439">
      <w:pPr>
        <w:numPr>
          <w:ilvl w:val="0"/>
          <w:numId w:val="16"/>
        </w:numPr>
        <w:rPr>
          <w:rFonts w:ascii="Arial" w:eastAsiaTheme="majorEastAsia" w:hAnsi="Arial" w:cs="Arial"/>
          <w:color w:val="000000" w:themeColor="text1"/>
          <w:kern w:val="28"/>
          <w:sz w:val="28"/>
          <w:szCs w:val="28"/>
          <w14:textOutline w14:w="0" w14:cap="flat" w14:cmpd="sng" w14:algn="ctr">
            <w14:noFill/>
            <w14:prstDash w14:val="solid"/>
            <w14:round/>
          </w14:textOutline>
        </w:rPr>
      </w:pPr>
      <w:r w:rsidRPr="005B440B">
        <w:rPr>
          <w:rFonts w:ascii="Arial" w:eastAsiaTheme="majorEastAsia" w:hAnsi="Arial" w:cs="Arial"/>
          <w:color w:val="000000" w:themeColor="text1"/>
          <w:kern w:val="28"/>
          <w:sz w:val="28"/>
          <w:szCs w:val="28"/>
          <w14:textOutline w14:w="0" w14:cap="flat" w14:cmpd="sng" w14:algn="ctr">
            <w14:noFill/>
            <w14:prstDash w14:val="solid"/>
            <w14:round/>
          </w14:textOutline>
        </w:rPr>
        <w:t xml:space="preserve">MF bit = </w:t>
      </w:r>
      <w:r w:rsidRPr="005B440B">
        <w:rPr>
          <w:rFonts w:ascii="Arial" w:eastAsiaTheme="majorEastAsia" w:hAnsi="Arial" w:cs="Arial"/>
          <w:bCs/>
          <w:color w:val="000000" w:themeColor="text1"/>
          <w:kern w:val="28"/>
          <w:sz w:val="28"/>
          <w:szCs w:val="28"/>
          <w14:textOutline w14:w="0" w14:cap="flat" w14:cmpd="sng" w14:algn="ctr">
            <w14:noFill/>
            <w14:prstDash w14:val="solid"/>
            <w14:round/>
          </w14:textOutline>
        </w:rPr>
        <w:t>0</w:t>
      </w:r>
    </w:p>
    <w:p w14:paraId="45B494F2" w14:textId="77777777" w:rsidR="000A4439" w:rsidRPr="005B440B" w:rsidRDefault="000A4439" w:rsidP="000A4439">
      <w:pPr>
        <w:numPr>
          <w:ilvl w:val="0"/>
          <w:numId w:val="16"/>
        </w:numPr>
        <w:rPr>
          <w:rFonts w:ascii="Arial" w:eastAsiaTheme="majorEastAsia" w:hAnsi="Arial" w:cs="Arial"/>
          <w:color w:val="000000" w:themeColor="text1"/>
          <w:kern w:val="28"/>
          <w:sz w:val="28"/>
          <w:szCs w:val="28"/>
          <w14:textOutline w14:w="0" w14:cap="flat" w14:cmpd="sng" w14:algn="ctr">
            <w14:noFill/>
            <w14:prstDash w14:val="solid"/>
            <w14:round/>
          </w14:textOutline>
        </w:rPr>
      </w:pPr>
      <w:r w:rsidRPr="005B440B">
        <w:rPr>
          <w:rFonts w:ascii="Arial" w:eastAsiaTheme="majorEastAsia" w:hAnsi="Arial" w:cs="Arial"/>
          <w:color w:val="000000" w:themeColor="text1"/>
          <w:kern w:val="28"/>
          <w:sz w:val="28"/>
          <w:szCs w:val="28"/>
          <w14:textOutline w14:w="0" w14:cap="flat" w14:cmpd="sng" w14:algn="ctr">
            <w14:noFill/>
            <w14:prstDash w14:val="solid"/>
            <w14:round/>
          </w14:textOutline>
        </w:rPr>
        <w:t>Offset &gt; 0</w:t>
      </w:r>
    </w:p>
    <w:p w14:paraId="15D55B30" w14:textId="77777777" w:rsidR="005B440B" w:rsidRPr="000A4439" w:rsidRDefault="005B440B" w:rsidP="005B440B">
      <w:pPr>
        <w:ind w:left="720"/>
        <w:rPr>
          <w:rFonts w:ascii="Arial" w:eastAsiaTheme="majorEastAsia" w:hAnsi="Arial" w:cs="Arial"/>
          <w:color w:val="000000" w:themeColor="text1"/>
          <w:kern w:val="28"/>
          <w:sz w:val="36"/>
          <w:szCs w:val="36"/>
          <w14:textOutline w14:w="0" w14:cap="flat" w14:cmpd="sng" w14:algn="ctr">
            <w14:noFill/>
            <w14:prstDash w14:val="solid"/>
            <w14:round/>
          </w14:textOutline>
        </w:rPr>
      </w:pPr>
    </w:p>
    <w:p w14:paraId="3BC2EF04" w14:textId="77777777" w:rsidR="000A4439" w:rsidRPr="000A4439" w:rsidRDefault="000A4439" w:rsidP="000A4439">
      <w:pPr>
        <w:rPr>
          <w:rFonts w:ascii="Arial" w:eastAsiaTheme="majorEastAsia" w:hAnsi="Arial" w:cs="Arial"/>
          <w:bCs/>
          <w:color w:val="000000" w:themeColor="text1"/>
          <w:kern w:val="28"/>
          <w:sz w:val="36"/>
          <w:szCs w:val="36"/>
          <w14:textOutline w14:w="0" w14:cap="flat" w14:cmpd="sng" w14:algn="ctr">
            <w14:noFill/>
            <w14:prstDash w14:val="solid"/>
            <w14:round/>
          </w14:textOutline>
        </w:rPr>
      </w:pPr>
      <w:r w:rsidRPr="000A4439">
        <w:rPr>
          <w:rFonts w:ascii="Arial" w:eastAsiaTheme="majorEastAsia" w:hAnsi="Arial" w:cs="Arial"/>
          <w:bCs/>
          <w:color w:val="000000" w:themeColor="text1"/>
          <w:kern w:val="28"/>
          <w:sz w:val="36"/>
          <w:szCs w:val="36"/>
          <w14:textOutline w14:w="0" w14:cap="flat" w14:cmpd="sng" w14:algn="ctr">
            <w14:noFill/>
            <w14:prstDash w14:val="solid"/>
            <w14:round/>
          </w14:textOutline>
        </w:rPr>
        <w:t>Task 2 — TCP Operations</w:t>
      </w:r>
    </w:p>
    <w:p w14:paraId="008286D2" w14:textId="77777777" w:rsidR="00315EE8" w:rsidRPr="00315EE8" w:rsidRDefault="00315EE8" w:rsidP="00315EE8">
      <w:pPr>
        <w:rPr>
          <w:rFonts w:ascii="Arial" w:eastAsiaTheme="majorEastAsia" w:hAnsi="Arial" w:cs="Arial"/>
          <w:color w:val="000000" w:themeColor="text1"/>
          <w:kern w:val="28"/>
          <w:sz w:val="28"/>
          <w:szCs w:val="28"/>
          <w14:textOutline w14:w="0" w14:cap="flat" w14:cmpd="sng" w14:algn="ctr">
            <w14:noFill/>
            <w14:prstDash w14:val="solid"/>
            <w14:round/>
          </w14:textOutline>
        </w:rPr>
      </w:pPr>
      <w:r w:rsidRPr="00315EE8">
        <w:rPr>
          <w:rFonts w:ascii="Arial" w:eastAsiaTheme="majorEastAsia" w:hAnsi="Arial" w:cs="Arial"/>
          <w:color w:val="000000" w:themeColor="text1"/>
          <w:kern w:val="28"/>
          <w:sz w:val="28"/>
          <w:szCs w:val="28"/>
          <w14:textOutline w14:w="0" w14:cap="flat" w14:cmpd="sng" w14:algn="ctr">
            <w14:noFill/>
            <w14:prstDash w14:val="solid"/>
            <w14:round/>
          </w14:textOutline>
        </w:rPr>
        <w:t>Question 7 — IP Addresses and Port Numbers</w:t>
      </w:r>
    </w:p>
    <w:p w14:paraId="2A7ACCF4" w14:textId="77777777" w:rsidR="00315EE8" w:rsidRPr="00315EE8" w:rsidRDefault="00315EE8" w:rsidP="00315EE8">
      <w:pPr>
        <w:numPr>
          <w:ilvl w:val="0"/>
          <w:numId w:val="29"/>
        </w:numPr>
        <w:rPr>
          <w:rFonts w:ascii="Arial" w:eastAsiaTheme="majorEastAsia" w:hAnsi="Arial" w:cs="Arial"/>
          <w:color w:val="000000" w:themeColor="text1"/>
          <w:kern w:val="28"/>
          <w:sz w:val="28"/>
          <w:szCs w:val="28"/>
          <w14:textOutline w14:w="0" w14:cap="flat" w14:cmpd="sng" w14:algn="ctr">
            <w14:noFill/>
            <w14:prstDash w14:val="solid"/>
            <w14:round/>
          </w14:textOutline>
        </w:rPr>
      </w:pPr>
      <w:r w:rsidRPr="00315EE8">
        <w:rPr>
          <w:rFonts w:ascii="Arial" w:eastAsiaTheme="majorEastAsia" w:hAnsi="Arial" w:cs="Arial"/>
          <w:color w:val="000000" w:themeColor="text1"/>
          <w:kern w:val="28"/>
          <w:sz w:val="28"/>
          <w:szCs w:val="28"/>
          <w14:textOutline w14:w="0" w14:cap="flat" w14:cmpd="sng" w14:algn="ctr">
            <w14:noFill/>
            <w14:prstDash w14:val="solid"/>
            <w14:round/>
          </w14:textOutline>
        </w:rPr>
        <w:t>Handshake packet numbers: 114, 117, 118</w:t>
      </w:r>
    </w:p>
    <w:p w14:paraId="44157BFE" w14:textId="77777777" w:rsidR="00315EE8" w:rsidRPr="00315EE8" w:rsidRDefault="00315EE8" w:rsidP="00315EE8">
      <w:pPr>
        <w:numPr>
          <w:ilvl w:val="0"/>
          <w:numId w:val="29"/>
        </w:numPr>
        <w:rPr>
          <w:rFonts w:ascii="Arial" w:eastAsiaTheme="majorEastAsia" w:hAnsi="Arial" w:cs="Arial"/>
          <w:color w:val="000000" w:themeColor="text1"/>
          <w:kern w:val="28"/>
          <w:sz w:val="28"/>
          <w:szCs w:val="28"/>
          <w14:textOutline w14:w="0" w14:cap="flat" w14:cmpd="sng" w14:algn="ctr">
            <w14:noFill/>
            <w14:prstDash w14:val="solid"/>
            <w14:round/>
          </w14:textOutline>
        </w:rPr>
      </w:pPr>
      <w:r w:rsidRPr="00315EE8">
        <w:rPr>
          <w:rFonts w:ascii="Arial" w:eastAsiaTheme="majorEastAsia" w:hAnsi="Arial" w:cs="Arial"/>
          <w:color w:val="000000" w:themeColor="text1"/>
          <w:kern w:val="28"/>
          <w:sz w:val="28"/>
          <w:szCs w:val="28"/>
          <w14:textOutline w14:w="0" w14:cap="flat" w14:cmpd="sng" w14:algn="ctr">
            <w14:noFill/>
            <w14:prstDash w14:val="solid"/>
            <w14:round/>
          </w14:textOutline>
        </w:rPr>
        <w:t>Payload: None of these packets carry application</w:t>
      </w:r>
      <w:r w:rsidRPr="00315EE8">
        <w:rPr>
          <w:rFonts w:ascii="Arial" w:eastAsiaTheme="majorEastAsia" w:hAnsi="Arial" w:cs="Arial"/>
          <w:color w:val="000000" w:themeColor="text1"/>
          <w:kern w:val="28"/>
          <w:sz w:val="28"/>
          <w:szCs w:val="28"/>
          <w14:textOutline w14:w="0" w14:cap="flat" w14:cmpd="sng" w14:algn="ctr">
            <w14:noFill/>
            <w14:prstDash w14:val="solid"/>
            <w14:round/>
          </w14:textOutline>
        </w:rPr>
        <w:noBreakHyphen/>
        <w:t>layer data.</w:t>
      </w:r>
    </w:p>
    <w:p w14:paraId="07428BF7" w14:textId="77777777" w:rsidR="00315EE8" w:rsidRPr="00315EE8" w:rsidRDefault="00315EE8" w:rsidP="00315EE8">
      <w:pPr>
        <w:numPr>
          <w:ilvl w:val="0"/>
          <w:numId w:val="29"/>
        </w:numPr>
        <w:rPr>
          <w:rFonts w:ascii="Arial" w:eastAsiaTheme="majorEastAsia" w:hAnsi="Arial" w:cs="Arial"/>
          <w:color w:val="000000" w:themeColor="text1"/>
          <w:kern w:val="28"/>
          <w:sz w:val="28"/>
          <w:szCs w:val="28"/>
          <w14:textOutline w14:w="0" w14:cap="flat" w14:cmpd="sng" w14:algn="ctr">
            <w14:noFill/>
            <w14:prstDash w14:val="solid"/>
            <w14:round/>
          </w14:textOutline>
        </w:rPr>
      </w:pPr>
      <w:r w:rsidRPr="00315EE8">
        <w:rPr>
          <w:rFonts w:ascii="Arial" w:eastAsiaTheme="majorEastAsia" w:hAnsi="Arial" w:cs="Arial"/>
          <w:color w:val="000000" w:themeColor="text1"/>
          <w:kern w:val="28"/>
          <w:sz w:val="28"/>
          <w:szCs w:val="28"/>
          <w14:textOutline w14:w="0" w14:cap="flat" w14:cmpd="sng" w14:algn="ctr">
            <w14:noFill/>
            <w14:prstDash w14:val="solid"/>
            <w14:round/>
          </w14:textOutline>
        </w:rPr>
        <w:t>TCP options exchanged during handshake:</w:t>
      </w:r>
    </w:p>
    <w:p w14:paraId="1F0045DE" w14:textId="77777777" w:rsidR="00315EE8" w:rsidRPr="00315EE8" w:rsidRDefault="00315EE8" w:rsidP="00315EE8">
      <w:pPr>
        <w:numPr>
          <w:ilvl w:val="1"/>
          <w:numId w:val="29"/>
        </w:numPr>
        <w:rPr>
          <w:rFonts w:ascii="Arial" w:eastAsiaTheme="majorEastAsia" w:hAnsi="Arial" w:cs="Arial"/>
          <w:color w:val="000000" w:themeColor="text1"/>
          <w:kern w:val="28"/>
          <w:sz w:val="28"/>
          <w:szCs w:val="28"/>
          <w14:textOutline w14:w="0" w14:cap="flat" w14:cmpd="sng" w14:algn="ctr">
            <w14:noFill/>
            <w14:prstDash w14:val="solid"/>
            <w14:round/>
          </w14:textOutline>
        </w:rPr>
      </w:pPr>
      <w:r w:rsidRPr="00315EE8">
        <w:rPr>
          <w:rFonts w:ascii="Arial" w:eastAsiaTheme="majorEastAsia" w:hAnsi="Arial" w:cs="Arial"/>
          <w:color w:val="000000" w:themeColor="text1"/>
          <w:kern w:val="28"/>
          <w:sz w:val="28"/>
          <w:szCs w:val="28"/>
          <w14:textOutline w14:w="0" w14:cap="flat" w14:cmpd="sng" w14:algn="ctr">
            <w14:noFill/>
            <w14:prstDash w14:val="solid"/>
            <w14:round/>
          </w14:textOutline>
        </w:rPr>
        <w:t>MSS (Maximum Segment Size)</w:t>
      </w:r>
    </w:p>
    <w:p w14:paraId="688525E5" w14:textId="77777777" w:rsidR="00315EE8" w:rsidRPr="00315EE8" w:rsidRDefault="00315EE8" w:rsidP="00315EE8">
      <w:pPr>
        <w:numPr>
          <w:ilvl w:val="1"/>
          <w:numId w:val="29"/>
        </w:numPr>
        <w:rPr>
          <w:rFonts w:ascii="Arial" w:eastAsiaTheme="majorEastAsia" w:hAnsi="Arial" w:cs="Arial"/>
          <w:color w:val="000000" w:themeColor="text1"/>
          <w:kern w:val="28"/>
          <w:sz w:val="28"/>
          <w:szCs w:val="28"/>
          <w14:textOutline w14:w="0" w14:cap="flat" w14:cmpd="sng" w14:algn="ctr">
            <w14:noFill/>
            <w14:prstDash w14:val="solid"/>
            <w14:round/>
          </w14:textOutline>
        </w:rPr>
      </w:pPr>
      <w:r w:rsidRPr="00315EE8">
        <w:rPr>
          <w:rFonts w:ascii="Arial" w:eastAsiaTheme="majorEastAsia" w:hAnsi="Arial" w:cs="Arial"/>
          <w:color w:val="000000" w:themeColor="text1"/>
          <w:kern w:val="28"/>
          <w:sz w:val="28"/>
          <w:szCs w:val="28"/>
          <w14:textOutline w14:w="0" w14:cap="flat" w14:cmpd="sng" w14:algn="ctr">
            <w14:noFill/>
            <w14:prstDash w14:val="solid"/>
            <w14:round/>
          </w14:textOutline>
        </w:rPr>
        <w:t>Window Size (Win)</w:t>
      </w:r>
    </w:p>
    <w:p w14:paraId="570BB0A2" w14:textId="77777777" w:rsidR="00315EE8" w:rsidRPr="00315EE8" w:rsidRDefault="00315EE8" w:rsidP="00315EE8">
      <w:pPr>
        <w:numPr>
          <w:ilvl w:val="1"/>
          <w:numId w:val="29"/>
        </w:numPr>
        <w:rPr>
          <w:rFonts w:ascii="Arial" w:eastAsiaTheme="majorEastAsia" w:hAnsi="Arial" w:cs="Arial"/>
          <w:color w:val="000000" w:themeColor="text1"/>
          <w:kern w:val="28"/>
          <w:sz w:val="28"/>
          <w:szCs w:val="28"/>
          <w14:textOutline w14:w="0" w14:cap="flat" w14:cmpd="sng" w14:algn="ctr">
            <w14:noFill/>
            <w14:prstDash w14:val="solid"/>
            <w14:round/>
          </w14:textOutline>
        </w:rPr>
      </w:pPr>
      <w:r w:rsidRPr="00315EE8">
        <w:rPr>
          <w:rFonts w:ascii="Arial" w:eastAsiaTheme="majorEastAsia" w:hAnsi="Arial" w:cs="Arial"/>
          <w:color w:val="000000" w:themeColor="text1"/>
          <w:kern w:val="28"/>
          <w:sz w:val="28"/>
          <w:szCs w:val="28"/>
          <w14:textOutline w14:w="0" w14:cap="flat" w14:cmpd="sng" w14:algn="ctr">
            <w14:noFill/>
            <w14:prstDash w14:val="solid"/>
            <w14:round/>
          </w14:textOutline>
        </w:rPr>
        <w:t>Window Scale (WS)</w:t>
      </w:r>
    </w:p>
    <w:p w14:paraId="76842D03" w14:textId="77777777" w:rsidR="00315EE8" w:rsidRPr="00315EE8" w:rsidRDefault="00315EE8" w:rsidP="00315EE8">
      <w:pPr>
        <w:numPr>
          <w:ilvl w:val="0"/>
          <w:numId w:val="29"/>
        </w:numPr>
        <w:rPr>
          <w:rFonts w:ascii="Arial" w:eastAsiaTheme="majorEastAsia" w:hAnsi="Arial" w:cs="Arial"/>
          <w:color w:val="000000" w:themeColor="text1"/>
          <w:kern w:val="28"/>
          <w:sz w:val="28"/>
          <w:szCs w:val="28"/>
          <w14:textOutline w14:w="0" w14:cap="flat" w14:cmpd="sng" w14:algn="ctr">
            <w14:noFill/>
            <w14:prstDash w14:val="solid"/>
            <w14:round/>
          </w14:textOutline>
        </w:rPr>
      </w:pPr>
      <w:r w:rsidRPr="00315EE8">
        <w:rPr>
          <w:rFonts w:ascii="Arial" w:eastAsiaTheme="majorEastAsia" w:hAnsi="Arial" w:cs="Arial"/>
          <w:color w:val="000000" w:themeColor="text1"/>
          <w:kern w:val="28"/>
          <w:sz w:val="28"/>
          <w:szCs w:val="28"/>
          <w14:textOutline w14:w="0" w14:cap="flat" w14:cmpd="sng" w14:algn="ctr">
            <w14:noFill/>
            <w14:prstDash w14:val="solid"/>
            <w14:round/>
          </w14:textOutline>
        </w:rPr>
        <w:t>Purpose of the 3</w:t>
      </w:r>
      <w:r w:rsidRPr="00315EE8">
        <w:rPr>
          <w:rFonts w:ascii="Arial" w:eastAsiaTheme="majorEastAsia" w:hAnsi="Arial" w:cs="Arial"/>
          <w:color w:val="000000" w:themeColor="text1"/>
          <w:kern w:val="28"/>
          <w:sz w:val="28"/>
          <w:szCs w:val="28"/>
          <w14:textOutline w14:w="0" w14:cap="flat" w14:cmpd="sng" w14:algn="ctr">
            <w14:noFill/>
            <w14:prstDash w14:val="solid"/>
            <w14:round/>
          </w14:textOutline>
        </w:rPr>
        <w:noBreakHyphen/>
        <w:t>way handshake:</w:t>
      </w:r>
    </w:p>
    <w:p w14:paraId="47BFB716" w14:textId="77777777" w:rsidR="00315EE8" w:rsidRPr="00315EE8" w:rsidRDefault="00315EE8" w:rsidP="00315EE8">
      <w:pPr>
        <w:numPr>
          <w:ilvl w:val="1"/>
          <w:numId w:val="29"/>
        </w:numPr>
        <w:rPr>
          <w:rFonts w:ascii="Arial" w:eastAsiaTheme="majorEastAsia" w:hAnsi="Arial" w:cs="Arial"/>
          <w:color w:val="000000" w:themeColor="text1"/>
          <w:kern w:val="28"/>
          <w:sz w:val="28"/>
          <w:szCs w:val="28"/>
          <w14:textOutline w14:w="0" w14:cap="flat" w14:cmpd="sng" w14:algn="ctr">
            <w14:noFill/>
            <w14:prstDash w14:val="solid"/>
            <w14:round/>
          </w14:textOutline>
        </w:rPr>
      </w:pPr>
      <w:r w:rsidRPr="00315EE8">
        <w:rPr>
          <w:rFonts w:ascii="Arial" w:eastAsiaTheme="majorEastAsia" w:hAnsi="Arial" w:cs="Arial"/>
          <w:color w:val="000000" w:themeColor="text1"/>
          <w:kern w:val="28"/>
          <w:sz w:val="28"/>
          <w:szCs w:val="28"/>
          <w14:textOutline w14:w="0" w14:cap="flat" w14:cmpd="sng" w14:algn="ctr">
            <w14:noFill/>
            <w14:prstDash w14:val="solid"/>
            <w14:round/>
          </w14:textOutline>
        </w:rPr>
        <w:t>Establish a reliable TCP connection</w:t>
      </w:r>
    </w:p>
    <w:p w14:paraId="20DFAF85" w14:textId="77777777" w:rsidR="00315EE8" w:rsidRPr="00315EE8" w:rsidRDefault="00315EE8" w:rsidP="00315EE8">
      <w:pPr>
        <w:numPr>
          <w:ilvl w:val="1"/>
          <w:numId w:val="29"/>
        </w:numPr>
        <w:rPr>
          <w:rFonts w:ascii="Arial" w:eastAsiaTheme="majorEastAsia" w:hAnsi="Arial" w:cs="Arial"/>
          <w:color w:val="000000" w:themeColor="text1"/>
          <w:kern w:val="28"/>
          <w:sz w:val="28"/>
          <w:szCs w:val="28"/>
          <w14:textOutline w14:w="0" w14:cap="flat" w14:cmpd="sng" w14:algn="ctr">
            <w14:noFill/>
            <w14:prstDash w14:val="solid"/>
            <w14:round/>
          </w14:textOutline>
        </w:rPr>
      </w:pPr>
      <w:r w:rsidRPr="00315EE8">
        <w:rPr>
          <w:rFonts w:ascii="Arial" w:eastAsiaTheme="majorEastAsia" w:hAnsi="Arial" w:cs="Arial"/>
          <w:color w:val="000000" w:themeColor="text1"/>
          <w:kern w:val="28"/>
          <w:sz w:val="28"/>
          <w:szCs w:val="28"/>
          <w14:textOutline w14:w="0" w14:cap="flat" w14:cmpd="sng" w14:algn="ctr">
            <w14:noFill/>
            <w14:prstDash w14:val="solid"/>
            <w14:round/>
          </w14:textOutline>
        </w:rPr>
        <w:t>Confirm both hosts are ready</w:t>
      </w:r>
    </w:p>
    <w:p w14:paraId="405D43B4" w14:textId="77777777" w:rsidR="00315EE8" w:rsidRPr="00315EE8" w:rsidRDefault="00315EE8" w:rsidP="00315EE8">
      <w:pPr>
        <w:numPr>
          <w:ilvl w:val="1"/>
          <w:numId w:val="29"/>
        </w:numPr>
        <w:rPr>
          <w:rFonts w:ascii="Arial" w:eastAsiaTheme="majorEastAsia" w:hAnsi="Arial" w:cs="Arial"/>
          <w:color w:val="000000" w:themeColor="text1"/>
          <w:kern w:val="28"/>
          <w:sz w:val="28"/>
          <w:szCs w:val="28"/>
          <w14:textOutline w14:w="0" w14:cap="flat" w14:cmpd="sng" w14:algn="ctr">
            <w14:noFill/>
            <w14:prstDash w14:val="solid"/>
            <w14:round/>
          </w14:textOutline>
        </w:rPr>
      </w:pPr>
      <w:r w:rsidRPr="00315EE8">
        <w:rPr>
          <w:rFonts w:ascii="Arial" w:eastAsiaTheme="majorEastAsia" w:hAnsi="Arial" w:cs="Arial"/>
          <w:color w:val="000000" w:themeColor="text1"/>
          <w:kern w:val="28"/>
          <w:sz w:val="28"/>
          <w:szCs w:val="28"/>
          <w14:textOutline w14:w="0" w14:cap="flat" w14:cmpd="sng" w14:algn="ctr">
            <w14:noFill/>
            <w14:prstDash w14:val="solid"/>
            <w14:round/>
          </w14:textOutline>
        </w:rPr>
        <w:t>Exchange initial sequence numbers and options</w:t>
      </w:r>
    </w:p>
    <w:p w14:paraId="54FB27AE" w14:textId="0EABFBE8" w:rsidR="00315EE8" w:rsidRPr="00315EE8" w:rsidRDefault="00315EE8" w:rsidP="00315EE8">
      <w:pPr>
        <w:rPr>
          <w:rFonts w:ascii="Arial" w:eastAsiaTheme="majorEastAsia" w:hAnsi="Arial" w:cs="Arial"/>
          <w:color w:val="000000" w:themeColor="text1"/>
          <w:kern w:val="28"/>
          <w:sz w:val="28"/>
          <w:szCs w:val="28"/>
          <w14:textOutline w14:w="0" w14:cap="flat" w14:cmpd="sng" w14:algn="ctr">
            <w14:noFill/>
            <w14:prstDash w14:val="solid"/>
            <w14:round/>
          </w14:textOutline>
        </w:rPr>
      </w:pPr>
      <w:r w:rsidRPr="00315EE8">
        <w:rPr>
          <w:rFonts w:ascii="Arial" w:eastAsiaTheme="majorEastAsia" w:hAnsi="Arial" w:cs="Arial"/>
          <w:color w:val="000000" w:themeColor="text1"/>
          <w:kern w:val="28"/>
          <w:sz w:val="28"/>
          <w:szCs w:val="28"/>
          <w14:textOutline w14:w="0" w14:cap="flat" w14:cmpd="sng" w14:algn="ctr">
            <w14:noFill/>
            <w14:prstDash w14:val="solid"/>
            <w14:round/>
          </w14:textOutline>
        </w:rPr>
        <w:t xml:space="preserve"> Question 9 — Sequence Numbers, ACK Numbers, Window Sizes</w:t>
      </w:r>
    </w:p>
    <w:p w14:paraId="422E2F81" w14:textId="77777777" w:rsidR="00315EE8" w:rsidRPr="00315EE8" w:rsidRDefault="00315EE8" w:rsidP="00315EE8">
      <w:pPr>
        <w:numPr>
          <w:ilvl w:val="0"/>
          <w:numId w:val="30"/>
        </w:numPr>
        <w:rPr>
          <w:rFonts w:ascii="Arial" w:eastAsiaTheme="majorEastAsia" w:hAnsi="Arial" w:cs="Arial"/>
          <w:color w:val="000000" w:themeColor="text1"/>
          <w:kern w:val="28"/>
          <w:sz w:val="28"/>
          <w:szCs w:val="28"/>
          <w14:textOutline w14:w="0" w14:cap="flat" w14:cmpd="sng" w14:algn="ctr">
            <w14:noFill/>
            <w14:prstDash w14:val="solid"/>
            <w14:round/>
          </w14:textOutline>
        </w:rPr>
      </w:pPr>
      <w:r w:rsidRPr="00315EE8">
        <w:rPr>
          <w:rFonts w:ascii="Arial" w:eastAsiaTheme="majorEastAsia" w:hAnsi="Arial" w:cs="Arial"/>
          <w:color w:val="000000" w:themeColor="text1"/>
          <w:kern w:val="28"/>
          <w:sz w:val="28"/>
          <w:szCs w:val="28"/>
          <w14:textOutline w14:w="0" w14:cap="flat" w14:cmpd="sng" w14:algn="ctr">
            <w14:noFill/>
            <w14:prstDash w14:val="solid"/>
            <w14:round/>
          </w14:textOutline>
        </w:rPr>
        <w:t>Initial sequence numbers (relative):</w:t>
      </w:r>
    </w:p>
    <w:p w14:paraId="00E133EB" w14:textId="77777777" w:rsidR="00315EE8" w:rsidRPr="00315EE8" w:rsidRDefault="00315EE8" w:rsidP="00315EE8">
      <w:pPr>
        <w:numPr>
          <w:ilvl w:val="1"/>
          <w:numId w:val="30"/>
        </w:numPr>
        <w:rPr>
          <w:rFonts w:ascii="Arial" w:eastAsiaTheme="majorEastAsia" w:hAnsi="Arial" w:cs="Arial"/>
          <w:color w:val="000000" w:themeColor="text1"/>
          <w:kern w:val="28"/>
          <w:sz w:val="28"/>
          <w:szCs w:val="28"/>
          <w14:textOutline w14:w="0" w14:cap="flat" w14:cmpd="sng" w14:algn="ctr">
            <w14:noFill/>
            <w14:prstDash w14:val="solid"/>
            <w14:round/>
          </w14:textOutline>
        </w:rPr>
      </w:pPr>
      <w:r w:rsidRPr="00315EE8">
        <w:rPr>
          <w:rFonts w:ascii="Arial" w:eastAsiaTheme="majorEastAsia" w:hAnsi="Arial" w:cs="Arial"/>
          <w:color w:val="000000" w:themeColor="text1"/>
          <w:kern w:val="28"/>
          <w:sz w:val="28"/>
          <w:szCs w:val="28"/>
          <w14:textOutline w14:w="0" w14:cap="flat" w14:cmpd="sng" w14:algn="ctr">
            <w14:noFill/>
            <w14:prstDash w14:val="solid"/>
            <w14:round/>
          </w14:textOutline>
        </w:rPr>
        <w:t>Client: 0</w:t>
      </w:r>
    </w:p>
    <w:p w14:paraId="5A917FDB" w14:textId="77777777" w:rsidR="00315EE8" w:rsidRPr="00315EE8" w:rsidRDefault="00315EE8" w:rsidP="00315EE8">
      <w:pPr>
        <w:numPr>
          <w:ilvl w:val="1"/>
          <w:numId w:val="30"/>
        </w:numPr>
        <w:rPr>
          <w:rFonts w:ascii="Arial" w:eastAsiaTheme="majorEastAsia" w:hAnsi="Arial" w:cs="Arial"/>
          <w:color w:val="000000" w:themeColor="text1"/>
          <w:kern w:val="28"/>
          <w:sz w:val="28"/>
          <w:szCs w:val="28"/>
          <w14:textOutline w14:w="0" w14:cap="flat" w14:cmpd="sng" w14:algn="ctr">
            <w14:noFill/>
            <w14:prstDash w14:val="solid"/>
            <w14:round/>
          </w14:textOutline>
        </w:rPr>
      </w:pPr>
      <w:r w:rsidRPr="00315EE8">
        <w:rPr>
          <w:rFonts w:ascii="Arial" w:eastAsiaTheme="majorEastAsia" w:hAnsi="Arial" w:cs="Arial"/>
          <w:color w:val="000000" w:themeColor="text1"/>
          <w:kern w:val="28"/>
          <w:sz w:val="28"/>
          <w:szCs w:val="28"/>
          <w14:textOutline w14:w="0" w14:cap="flat" w14:cmpd="sng" w14:algn="ctr">
            <w14:noFill/>
            <w14:prstDash w14:val="solid"/>
            <w14:round/>
          </w14:textOutline>
        </w:rPr>
        <w:t>Server: 0</w:t>
      </w:r>
    </w:p>
    <w:p w14:paraId="1AE2EB53" w14:textId="77777777" w:rsidR="00315EE8" w:rsidRPr="00315EE8" w:rsidRDefault="00315EE8" w:rsidP="00315EE8">
      <w:pPr>
        <w:numPr>
          <w:ilvl w:val="0"/>
          <w:numId w:val="30"/>
        </w:numPr>
        <w:rPr>
          <w:rFonts w:ascii="Arial" w:eastAsiaTheme="majorEastAsia" w:hAnsi="Arial" w:cs="Arial"/>
          <w:color w:val="000000" w:themeColor="text1"/>
          <w:kern w:val="28"/>
          <w:sz w:val="28"/>
          <w:szCs w:val="28"/>
          <w14:textOutline w14:w="0" w14:cap="flat" w14:cmpd="sng" w14:algn="ctr">
            <w14:noFill/>
            <w14:prstDash w14:val="solid"/>
            <w14:round/>
          </w14:textOutline>
        </w:rPr>
      </w:pPr>
      <w:r w:rsidRPr="00315EE8">
        <w:rPr>
          <w:rFonts w:ascii="Arial" w:eastAsiaTheme="majorEastAsia" w:hAnsi="Arial" w:cs="Arial"/>
          <w:color w:val="000000" w:themeColor="text1"/>
          <w:kern w:val="28"/>
          <w:sz w:val="28"/>
          <w:szCs w:val="28"/>
          <w14:textOutline w14:w="0" w14:cap="flat" w14:cmpd="sng" w14:algn="ctr">
            <w14:noFill/>
            <w14:prstDash w14:val="solid"/>
            <w14:round/>
          </w14:textOutline>
        </w:rPr>
        <w:lastRenderedPageBreak/>
        <w:t>Advertised window sizes:</w:t>
      </w:r>
    </w:p>
    <w:p w14:paraId="0E6A8A46" w14:textId="77777777" w:rsidR="00315EE8" w:rsidRPr="00315EE8" w:rsidRDefault="00315EE8" w:rsidP="00315EE8">
      <w:pPr>
        <w:numPr>
          <w:ilvl w:val="1"/>
          <w:numId w:val="30"/>
        </w:numPr>
        <w:rPr>
          <w:rFonts w:ascii="Arial" w:eastAsiaTheme="majorEastAsia" w:hAnsi="Arial" w:cs="Arial"/>
          <w:color w:val="000000" w:themeColor="text1"/>
          <w:kern w:val="28"/>
          <w:sz w:val="28"/>
          <w:szCs w:val="28"/>
          <w14:textOutline w14:w="0" w14:cap="flat" w14:cmpd="sng" w14:algn="ctr">
            <w14:noFill/>
            <w14:prstDash w14:val="solid"/>
            <w14:round/>
          </w14:textOutline>
        </w:rPr>
      </w:pPr>
      <w:r w:rsidRPr="00315EE8">
        <w:rPr>
          <w:rFonts w:ascii="Arial" w:eastAsiaTheme="majorEastAsia" w:hAnsi="Arial" w:cs="Arial"/>
          <w:color w:val="000000" w:themeColor="text1"/>
          <w:kern w:val="28"/>
          <w:sz w:val="28"/>
          <w:szCs w:val="28"/>
          <w14:textOutline w14:w="0" w14:cap="flat" w14:cmpd="sng" w14:algn="ctr">
            <w14:noFill/>
            <w14:prstDash w14:val="solid"/>
            <w14:round/>
          </w14:textOutline>
        </w:rPr>
        <w:t>Client: 64240 bytes</w:t>
      </w:r>
    </w:p>
    <w:p w14:paraId="28475EF8" w14:textId="77777777" w:rsidR="00315EE8" w:rsidRPr="00315EE8" w:rsidRDefault="00315EE8" w:rsidP="00315EE8">
      <w:pPr>
        <w:numPr>
          <w:ilvl w:val="1"/>
          <w:numId w:val="30"/>
        </w:numPr>
        <w:rPr>
          <w:rFonts w:ascii="Arial" w:eastAsiaTheme="majorEastAsia" w:hAnsi="Arial" w:cs="Arial"/>
          <w:color w:val="000000" w:themeColor="text1"/>
          <w:kern w:val="28"/>
          <w:sz w:val="28"/>
          <w:szCs w:val="28"/>
          <w14:textOutline w14:w="0" w14:cap="flat" w14:cmpd="sng" w14:algn="ctr">
            <w14:noFill/>
            <w14:prstDash w14:val="solid"/>
            <w14:round/>
          </w14:textOutline>
        </w:rPr>
      </w:pPr>
      <w:r w:rsidRPr="00315EE8">
        <w:rPr>
          <w:rFonts w:ascii="Arial" w:eastAsiaTheme="majorEastAsia" w:hAnsi="Arial" w:cs="Arial"/>
          <w:color w:val="000000" w:themeColor="text1"/>
          <w:kern w:val="28"/>
          <w:sz w:val="28"/>
          <w:szCs w:val="28"/>
          <w14:textOutline w14:w="0" w14:cap="flat" w14:cmpd="sng" w14:algn="ctr">
            <w14:noFill/>
            <w14:prstDash w14:val="solid"/>
            <w14:round/>
          </w14:textOutline>
        </w:rPr>
        <w:t>Server: 65535 bytes</w:t>
      </w:r>
    </w:p>
    <w:p w14:paraId="55132B21" w14:textId="77777777" w:rsidR="00315EE8" w:rsidRPr="00315EE8" w:rsidRDefault="00315EE8" w:rsidP="00315EE8">
      <w:pPr>
        <w:numPr>
          <w:ilvl w:val="0"/>
          <w:numId w:val="30"/>
        </w:numPr>
        <w:rPr>
          <w:rFonts w:ascii="Arial" w:eastAsiaTheme="majorEastAsia" w:hAnsi="Arial" w:cs="Arial"/>
          <w:color w:val="000000" w:themeColor="text1"/>
          <w:kern w:val="28"/>
          <w:sz w:val="28"/>
          <w:szCs w:val="28"/>
          <w14:textOutline w14:w="0" w14:cap="flat" w14:cmpd="sng" w14:algn="ctr">
            <w14:noFill/>
            <w14:prstDash w14:val="solid"/>
            <w14:round/>
          </w14:textOutline>
        </w:rPr>
      </w:pPr>
      <w:r w:rsidRPr="00315EE8">
        <w:rPr>
          <w:rFonts w:ascii="Arial" w:eastAsiaTheme="majorEastAsia" w:hAnsi="Arial" w:cs="Arial"/>
          <w:color w:val="000000" w:themeColor="text1"/>
          <w:kern w:val="28"/>
          <w:sz w:val="28"/>
          <w:szCs w:val="28"/>
          <w14:textOutline w14:w="0" w14:cap="flat" w14:cmpd="sng" w14:algn="ctr">
            <w14:noFill/>
            <w14:prstDash w14:val="solid"/>
            <w14:round/>
          </w14:textOutline>
        </w:rPr>
        <w:t>Meaning of window size:</w:t>
      </w:r>
    </w:p>
    <w:p w14:paraId="5B6A856D" w14:textId="77777777" w:rsidR="00315EE8" w:rsidRPr="00315EE8" w:rsidRDefault="00315EE8" w:rsidP="00315EE8">
      <w:pPr>
        <w:numPr>
          <w:ilvl w:val="1"/>
          <w:numId w:val="30"/>
        </w:numPr>
        <w:rPr>
          <w:rFonts w:ascii="Arial" w:eastAsiaTheme="majorEastAsia" w:hAnsi="Arial" w:cs="Arial"/>
          <w:color w:val="000000" w:themeColor="text1"/>
          <w:kern w:val="28"/>
          <w:sz w:val="28"/>
          <w:szCs w:val="28"/>
          <w14:textOutline w14:w="0" w14:cap="flat" w14:cmpd="sng" w14:algn="ctr">
            <w14:noFill/>
            <w14:prstDash w14:val="solid"/>
            <w14:round/>
          </w14:textOutline>
        </w:rPr>
      </w:pPr>
      <w:r w:rsidRPr="00315EE8">
        <w:rPr>
          <w:rFonts w:ascii="Arial" w:eastAsiaTheme="majorEastAsia" w:hAnsi="Arial" w:cs="Arial"/>
          <w:color w:val="000000" w:themeColor="text1"/>
          <w:kern w:val="28"/>
          <w:sz w:val="28"/>
          <w:szCs w:val="28"/>
          <w14:textOutline w14:w="0" w14:cap="flat" w14:cmpd="sng" w14:algn="ctr">
            <w14:noFill/>
            <w14:prstDash w14:val="solid"/>
            <w14:round/>
          </w14:textOutline>
        </w:rPr>
        <w:t>Indicates how much buffer space is available for receiving data</w:t>
      </w:r>
    </w:p>
    <w:p w14:paraId="208D8AC7" w14:textId="37212C44" w:rsidR="00315EE8" w:rsidRPr="00315EE8" w:rsidRDefault="00315EE8" w:rsidP="00315EE8">
      <w:pPr>
        <w:rPr>
          <w:rFonts w:ascii="Arial" w:eastAsiaTheme="majorEastAsia" w:hAnsi="Arial" w:cs="Arial"/>
          <w:color w:val="000000" w:themeColor="text1"/>
          <w:kern w:val="28"/>
          <w:sz w:val="28"/>
          <w:szCs w:val="28"/>
          <w14:textOutline w14:w="0" w14:cap="flat" w14:cmpd="sng" w14:algn="ctr">
            <w14:noFill/>
            <w14:prstDash w14:val="solid"/>
            <w14:round/>
          </w14:textOutline>
        </w:rPr>
      </w:pPr>
      <w:r w:rsidRPr="00315EE8">
        <w:rPr>
          <w:rFonts w:ascii="Arial" w:eastAsiaTheme="majorEastAsia" w:hAnsi="Arial" w:cs="Arial"/>
          <w:color w:val="000000" w:themeColor="text1"/>
          <w:kern w:val="28"/>
          <w:sz w:val="28"/>
          <w:szCs w:val="28"/>
          <w14:textOutline w14:w="0" w14:cap="flat" w14:cmpd="sng" w14:algn="ctr">
            <w14:noFill/>
            <w14:prstDash w14:val="solid"/>
            <w14:round/>
          </w14:textOutline>
        </w:rPr>
        <w:t xml:space="preserve"> Question 10 — Sequence Numbers for First HTTP GET</w:t>
      </w:r>
    </w:p>
    <w:p w14:paraId="7111C882" w14:textId="77777777" w:rsidR="00315EE8" w:rsidRPr="00315EE8" w:rsidRDefault="00315EE8" w:rsidP="00315EE8">
      <w:pPr>
        <w:numPr>
          <w:ilvl w:val="0"/>
          <w:numId w:val="31"/>
        </w:numPr>
        <w:rPr>
          <w:rFonts w:ascii="Arial" w:eastAsiaTheme="majorEastAsia" w:hAnsi="Arial" w:cs="Arial"/>
          <w:color w:val="000000" w:themeColor="text1"/>
          <w:kern w:val="28"/>
          <w:sz w:val="28"/>
          <w:szCs w:val="28"/>
          <w14:textOutline w14:w="0" w14:cap="flat" w14:cmpd="sng" w14:algn="ctr">
            <w14:noFill/>
            <w14:prstDash w14:val="solid"/>
            <w14:round/>
          </w14:textOutline>
        </w:rPr>
      </w:pPr>
      <w:r w:rsidRPr="00315EE8">
        <w:rPr>
          <w:rFonts w:ascii="Arial" w:eastAsiaTheme="majorEastAsia" w:hAnsi="Arial" w:cs="Arial"/>
          <w:color w:val="000000" w:themeColor="text1"/>
          <w:kern w:val="28"/>
          <w:sz w:val="28"/>
          <w:szCs w:val="28"/>
          <w14:textOutline w14:w="0" w14:cap="flat" w14:cmpd="sng" w14:algn="ctr">
            <w14:noFill/>
            <w14:prstDash w14:val="solid"/>
            <w14:round/>
          </w14:textOutline>
        </w:rPr>
        <w:t>Client GET request sequence number: 1</w:t>
      </w:r>
    </w:p>
    <w:p w14:paraId="524629B9" w14:textId="77777777" w:rsidR="00315EE8" w:rsidRPr="00315EE8" w:rsidRDefault="00315EE8" w:rsidP="00315EE8">
      <w:pPr>
        <w:numPr>
          <w:ilvl w:val="0"/>
          <w:numId w:val="31"/>
        </w:numPr>
        <w:rPr>
          <w:rFonts w:ascii="Arial" w:eastAsiaTheme="majorEastAsia" w:hAnsi="Arial" w:cs="Arial"/>
          <w:color w:val="000000" w:themeColor="text1"/>
          <w:kern w:val="28"/>
          <w:sz w:val="28"/>
          <w:szCs w:val="28"/>
          <w14:textOutline w14:w="0" w14:cap="flat" w14:cmpd="sng" w14:algn="ctr">
            <w14:noFill/>
            <w14:prstDash w14:val="solid"/>
            <w14:round/>
          </w14:textOutline>
        </w:rPr>
      </w:pPr>
      <w:r w:rsidRPr="00315EE8">
        <w:rPr>
          <w:rFonts w:ascii="Arial" w:eastAsiaTheme="majorEastAsia" w:hAnsi="Arial" w:cs="Arial"/>
          <w:color w:val="000000" w:themeColor="text1"/>
          <w:kern w:val="28"/>
          <w:sz w:val="28"/>
          <w:szCs w:val="28"/>
          <w14:textOutline w14:w="0" w14:cap="flat" w14:cmpd="sng" w14:algn="ctr">
            <w14:noFill/>
            <w14:prstDash w14:val="solid"/>
            <w14:round/>
          </w14:textOutline>
        </w:rPr>
        <w:t>Server response:</w:t>
      </w:r>
    </w:p>
    <w:p w14:paraId="68BB79D8" w14:textId="77777777" w:rsidR="00315EE8" w:rsidRPr="00315EE8" w:rsidRDefault="00315EE8" w:rsidP="00315EE8">
      <w:pPr>
        <w:numPr>
          <w:ilvl w:val="1"/>
          <w:numId w:val="31"/>
        </w:numPr>
        <w:rPr>
          <w:rFonts w:ascii="Arial" w:eastAsiaTheme="majorEastAsia" w:hAnsi="Arial" w:cs="Arial"/>
          <w:color w:val="000000" w:themeColor="text1"/>
          <w:kern w:val="28"/>
          <w:sz w:val="28"/>
          <w:szCs w:val="28"/>
          <w14:textOutline w14:w="0" w14:cap="flat" w14:cmpd="sng" w14:algn="ctr">
            <w14:noFill/>
            <w14:prstDash w14:val="solid"/>
            <w14:round/>
          </w14:textOutline>
        </w:rPr>
      </w:pPr>
      <w:r w:rsidRPr="00315EE8">
        <w:rPr>
          <w:rFonts w:ascii="Arial" w:eastAsiaTheme="majorEastAsia" w:hAnsi="Arial" w:cs="Arial"/>
          <w:color w:val="000000" w:themeColor="text1"/>
          <w:kern w:val="28"/>
          <w:sz w:val="28"/>
          <w:szCs w:val="28"/>
          <w14:textOutline w14:w="0" w14:cap="flat" w14:cmpd="sng" w14:algn="ctr">
            <w14:noFill/>
            <w14:prstDash w14:val="solid"/>
            <w14:round/>
          </w14:textOutline>
        </w:rPr>
        <w:t>Sequence number: 1</w:t>
      </w:r>
    </w:p>
    <w:p w14:paraId="7B3E32ED" w14:textId="77777777" w:rsidR="00315EE8" w:rsidRPr="00315EE8" w:rsidRDefault="00315EE8" w:rsidP="00315EE8">
      <w:pPr>
        <w:numPr>
          <w:ilvl w:val="1"/>
          <w:numId w:val="31"/>
        </w:numPr>
        <w:rPr>
          <w:rFonts w:ascii="Arial" w:eastAsiaTheme="majorEastAsia" w:hAnsi="Arial" w:cs="Arial"/>
          <w:color w:val="000000" w:themeColor="text1"/>
          <w:kern w:val="28"/>
          <w:sz w:val="28"/>
          <w:szCs w:val="28"/>
          <w14:textOutline w14:w="0" w14:cap="flat" w14:cmpd="sng" w14:algn="ctr">
            <w14:noFill/>
            <w14:prstDash w14:val="solid"/>
            <w14:round/>
          </w14:textOutline>
        </w:rPr>
      </w:pPr>
      <w:r w:rsidRPr="00315EE8">
        <w:rPr>
          <w:rFonts w:ascii="Arial" w:eastAsiaTheme="majorEastAsia" w:hAnsi="Arial" w:cs="Arial"/>
          <w:color w:val="000000" w:themeColor="text1"/>
          <w:kern w:val="28"/>
          <w:sz w:val="28"/>
          <w:szCs w:val="28"/>
          <w14:textOutline w14:w="0" w14:cap="flat" w14:cmpd="sng" w14:algn="ctr">
            <w14:noFill/>
            <w14:prstDash w14:val="solid"/>
            <w14:round/>
          </w14:textOutline>
        </w:rPr>
        <w:t>ACK number: 432</w:t>
      </w:r>
    </w:p>
    <w:p w14:paraId="1C3497AD" w14:textId="77777777" w:rsidR="00315EE8" w:rsidRPr="00315EE8" w:rsidRDefault="00315EE8" w:rsidP="00315EE8">
      <w:pPr>
        <w:numPr>
          <w:ilvl w:val="0"/>
          <w:numId w:val="31"/>
        </w:numPr>
        <w:rPr>
          <w:rFonts w:ascii="Arial" w:eastAsiaTheme="majorEastAsia" w:hAnsi="Arial" w:cs="Arial"/>
          <w:color w:val="000000" w:themeColor="text1"/>
          <w:kern w:val="28"/>
          <w:sz w:val="28"/>
          <w:szCs w:val="28"/>
          <w14:textOutline w14:w="0" w14:cap="flat" w14:cmpd="sng" w14:algn="ctr">
            <w14:noFill/>
            <w14:prstDash w14:val="solid"/>
            <w14:round/>
          </w14:textOutline>
        </w:rPr>
      </w:pPr>
      <w:r w:rsidRPr="00315EE8">
        <w:rPr>
          <w:rFonts w:ascii="Arial" w:eastAsiaTheme="majorEastAsia" w:hAnsi="Arial" w:cs="Arial"/>
          <w:color w:val="000000" w:themeColor="text1"/>
          <w:kern w:val="28"/>
          <w:sz w:val="28"/>
          <w:szCs w:val="28"/>
          <w14:textOutline w14:w="0" w14:cap="flat" w14:cmpd="sng" w14:algn="ctr">
            <w14:noFill/>
            <w14:prstDash w14:val="solid"/>
            <w14:round/>
          </w14:textOutline>
        </w:rPr>
        <w:t>Meaning of ACK = 432:</w:t>
      </w:r>
    </w:p>
    <w:p w14:paraId="28AB78C7" w14:textId="77777777" w:rsidR="00315EE8" w:rsidRPr="00315EE8" w:rsidRDefault="00315EE8" w:rsidP="00315EE8">
      <w:pPr>
        <w:numPr>
          <w:ilvl w:val="1"/>
          <w:numId w:val="31"/>
        </w:numPr>
        <w:rPr>
          <w:rFonts w:ascii="Arial" w:eastAsiaTheme="majorEastAsia" w:hAnsi="Arial" w:cs="Arial"/>
          <w:color w:val="000000" w:themeColor="text1"/>
          <w:kern w:val="28"/>
          <w:sz w:val="28"/>
          <w:szCs w:val="28"/>
          <w14:textOutline w14:w="0" w14:cap="flat" w14:cmpd="sng" w14:algn="ctr">
            <w14:noFill/>
            <w14:prstDash w14:val="solid"/>
            <w14:round/>
          </w14:textOutline>
        </w:rPr>
      </w:pPr>
      <w:r w:rsidRPr="00315EE8">
        <w:rPr>
          <w:rFonts w:ascii="Arial" w:eastAsiaTheme="majorEastAsia" w:hAnsi="Arial" w:cs="Arial"/>
          <w:color w:val="000000" w:themeColor="text1"/>
          <w:kern w:val="28"/>
          <w:sz w:val="28"/>
          <w:szCs w:val="28"/>
          <w14:textOutline w14:w="0" w14:cap="flat" w14:cmpd="sng" w14:algn="ctr">
            <w14:noFill/>
            <w14:prstDash w14:val="solid"/>
            <w14:round/>
          </w14:textOutline>
        </w:rPr>
        <w:t>Server has received all bytes up to 431</w:t>
      </w:r>
    </w:p>
    <w:p w14:paraId="55453538" w14:textId="77777777" w:rsidR="00315EE8" w:rsidRPr="00315EE8" w:rsidRDefault="00315EE8" w:rsidP="00315EE8">
      <w:pPr>
        <w:numPr>
          <w:ilvl w:val="1"/>
          <w:numId w:val="31"/>
        </w:numPr>
        <w:rPr>
          <w:rFonts w:ascii="Arial" w:eastAsiaTheme="majorEastAsia" w:hAnsi="Arial" w:cs="Arial"/>
          <w:color w:val="000000" w:themeColor="text1"/>
          <w:kern w:val="28"/>
          <w:sz w:val="28"/>
          <w:szCs w:val="28"/>
          <w14:textOutline w14:w="0" w14:cap="flat" w14:cmpd="sng" w14:algn="ctr">
            <w14:noFill/>
            <w14:prstDash w14:val="solid"/>
            <w14:round/>
          </w14:textOutline>
        </w:rPr>
      </w:pPr>
      <w:r w:rsidRPr="00315EE8">
        <w:rPr>
          <w:rFonts w:ascii="Arial" w:eastAsiaTheme="majorEastAsia" w:hAnsi="Arial" w:cs="Arial"/>
          <w:color w:val="000000" w:themeColor="text1"/>
          <w:kern w:val="28"/>
          <w:sz w:val="28"/>
          <w:szCs w:val="28"/>
          <w14:textOutline w14:w="0" w14:cap="flat" w14:cmpd="sng" w14:algn="ctr">
            <w14:noFill/>
            <w14:prstDash w14:val="solid"/>
            <w14:round/>
          </w14:textOutline>
        </w:rPr>
        <w:t>Next expected byte is 432</w:t>
      </w:r>
    </w:p>
    <w:p w14:paraId="5B1797C2" w14:textId="77777777" w:rsidR="00315EE8" w:rsidRPr="00315EE8" w:rsidRDefault="00315EE8" w:rsidP="00315EE8">
      <w:pPr>
        <w:numPr>
          <w:ilvl w:val="0"/>
          <w:numId w:val="31"/>
        </w:numPr>
        <w:rPr>
          <w:rFonts w:ascii="Arial" w:eastAsiaTheme="majorEastAsia" w:hAnsi="Arial" w:cs="Arial"/>
          <w:color w:val="000000" w:themeColor="text1"/>
          <w:kern w:val="28"/>
          <w:sz w:val="28"/>
          <w:szCs w:val="28"/>
          <w14:textOutline w14:w="0" w14:cap="flat" w14:cmpd="sng" w14:algn="ctr">
            <w14:noFill/>
            <w14:prstDash w14:val="solid"/>
            <w14:round/>
          </w14:textOutline>
        </w:rPr>
      </w:pPr>
      <w:r w:rsidRPr="00315EE8">
        <w:rPr>
          <w:rFonts w:ascii="Arial" w:eastAsiaTheme="majorEastAsia" w:hAnsi="Arial" w:cs="Arial"/>
          <w:color w:val="000000" w:themeColor="text1"/>
          <w:kern w:val="28"/>
          <w:sz w:val="28"/>
          <w:szCs w:val="28"/>
          <w14:textOutline w14:w="0" w14:cap="flat" w14:cmpd="sng" w14:algn="ctr">
            <w14:noFill/>
            <w14:prstDash w14:val="solid"/>
            <w14:round/>
          </w14:textOutline>
        </w:rPr>
        <w:t>Why relative numbering is used:</w:t>
      </w:r>
    </w:p>
    <w:p w14:paraId="3325D554" w14:textId="77777777" w:rsidR="00315EE8" w:rsidRPr="00315EE8" w:rsidRDefault="00315EE8" w:rsidP="00315EE8">
      <w:pPr>
        <w:numPr>
          <w:ilvl w:val="1"/>
          <w:numId w:val="31"/>
        </w:numPr>
        <w:rPr>
          <w:rFonts w:ascii="Arial" w:eastAsiaTheme="majorEastAsia" w:hAnsi="Arial" w:cs="Arial"/>
          <w:color w:val="000000" w:themeColor="text1"/>
          <w:kern w:val="28"/>
          <w:sz w:val="28"/>
          <w:szCs w:val="28"/>
          <w14:textOutline w14:w="0" w14:cap="flat" w14:cmpd="sng" w14:algn="ctr">
            <w14:noFill/>
            <w14:prstDash w14:val="solid"/>
            <w14:round/>
          </w14:textOutline>
        </w:rPr>
      </w:pPr>
      <w:r w:rsidRPr="00315EE8">
        <w:rPr>
          <w:rFonts w:ascii="Arial" w:eastAsiaTheme="majorEastAsia" w:hAnsi="Arial" w:cs="Arial"/>
          <w:color w:val="000000" w:themeColor="text1"/>
          <w:kern w:val="28"/>
          <w:sz w:val="28"/>
          <w:szCs w:val="28"/>
          <w14:textOutline w14:w="0" w14:cap="flat" w14:cmpd="sng" w14:algn="ctr">
            <w14:noFill/>
            <w14:prstDash w14:val="solid"/>
            <w14:round/>
          </w14:textOutline>
        </w:rPr>
        <w:t>Makes analysis simpler and easier to read</w:t>
      </w:r>
    </w:p>
    <w:p w14:paraId="4D75C7EA" w14:textId="2AFFEC83" w:rsidR="00315EE8" w:rsidRPr="00315EE8" w:rsidRDefault="00315EE8" w:rsidP="00315EE8">
      <w:pPr>
        <w:rPr>
          <w:rFonts w:ascii="Arial" w:eastAsiaTheme="majorEastAsia" w:hAnsi="Arial" w:cs="Arial"/>
          <w:color w:val="000000" w:themeColor="text1"/>
          <w:kern w:val="28"/>
          <w:sz w:val="28"/>
          <w:szCs w:val="28"/>
          <w14:textOutline w14:w="0" w14:cap="flat" w14:cmpd="sng" w14:algn="ctr">
            <w14:noFill/>
            <w14:prstDash w14:val="solid"/>
            <w14:round/>
          </w14:textOutline>
        </w:rPr>
      </w:pPr>
      <w:r w:rsidRPr="00315EE8">
        <w:rPr>
          <w:rFonts w:ascii="Arial" w:eastAsiaTheme="majorEastAsia" w:hAnsi="Arial" w:cs="Arial"/>
          <w:color w:val="000000" w:themeColor="text1"/>
          <w:kern w:val="28"/>
          <w:sz w:val="28"/>
          <w:szCs w:val="28"/>
          <w14:textOutline w14:w="0" w14:cap="flat" w14:cmpd="sng" w14:algn="ctr">
            <w14:noFill/>
            <w14:prstDash w14:val="solid"/>
            <w14:round/>
          </w14:textOutline>
        </w:rPr>
        <w:t xml:space="preserve"> Question 11 — TCP Segments for alice.htm</w:t>
      </w:r>
    </w:p>
    <w:p w14:paraId="3A833207" w14:textId="77777777" w:rsidR="00315EE8" w:rsidRPr="00315EE8" w:rsidRDefault="00315EE8" w:rsidP="00315EE8">
      <w:pPr>
        <w:numPr>
          <w:ilvl w:val="0"/>
          <w:numId w:val="32"/>
        </w:numPr>
        <w:rPr>
          <w:rFonts w:ascii="Arial" w:eastAsiaTheme="majorEastAsia" w:hAnsi="Arial" w:cs="Arial"/>
          <w:color w:val="000000" w:themeColor="text1"/>
          <w:kern w:val="28"/>
          <w:sz w:val="28"/>
          <w:szCs w:val="28"/>
          <w14:textOutline w14:w="0" w14:cap="flat" w14:cmpd="sng" w14:algn="ctr">
            <w14:noFill/>
            <w14:prstDash w14:val="solid"/>
            <w14:round/>
          </w14:textOutline>
        </w:rPr>
      </w:pPr>
      <w:r w:rsidRPr="00315EE8">
        <w:rPr>
          <w:rFonts w:ascii="Arial" w:eastAsiaTheme="majorEastAsia" w:hAnsi="Arial" w:cs="Arial"/>
          <w:color w:val="000000" w:themeColor="text1"/>
          <w:kern w:val="28"/>
          <w:sz w:val="28"/>
          <w:szCs w:val="28"/>
          <w14:textOutline w14:w="0" w14:cap="flat" w14:cmpd="sng" w14:algn="ctr">
            <w14:noFill/>
            <w14:prstDash w14:val="solid"/>
            <w14:round/>
          </w14:textOutline>
        </w:rPr>
        <w:t>Client → Server (GET request): 1 TCP segment</w:t>
      </w:r>
    </w:p>
    <w:p w14:paraId="5622FE19" w14:textId="77777777" w:rsidR="00315EE8" w:rsidRPr="00315EE8" w:rsidRDefault="00315EE8" w:rsidP="00315EE8">
      <w:pPr>
        <w:numPr>
          <w:ilvl w:val="0"/>
          <w:numId w:val="32"/>
        </w:numPr>
        <w:rPr>
          <w:rFonts w:ascii="Arial" w:eastAsiaTheme="majorEastAsia" w:hAnsi="Arial" w:cs="Arial"/>
          <w:color w:val="000000" w:themeColor="text1"/>
          <w:kern w:val="28"/>
          <w:sz w:val="28"/>
          <w:szCs w:val="28"/>
          <w14:textOutline w14:w="0" w14:cap="flat" w14:cmpd="sng" w14:algn="ctr">
            <w14:noFill/>
            <w14:prstDash w14:val="solid"/>
            <w14:round/>
          </w14:textOutline>
        </w:rPr>
      </w:pPr>
      <w:r w:rsidRPr="00315EE8">
        <w:rPr>
          <w:rFonts w:ascii="Arial" w:eastAsiaTheme="majorEastAsia" w:hAnsi="Arial" w:cs="Arial"/>
          <w:color w:val="000000" w:themeColor="text1"/>
          <w:kern w:val="28"/>
          <w:sz w:val="28"/>
          <w:szCs w:val="28"/>
          <w14:textOutline w14:w="0" w14:cap="flat" w14:cmpd="sng" w14:algn="ctr">
            <w14:noFill/>
            <w14:prstDash w14:val="solid"/>
            <w14:round/>
          </w14:textOutline>
        </w:rPr>
        <w:t>Server → Client (alice.htm file): 1 TCP segment</w:t>
      </w:r>
    </w:p>
    <w:p w14:paraId="177AF0D5" w14:textId="77777777" w:rsidR="00315EE8" w:rsidRPr="00315EE8" w:rsidRDefault="00315EE8" w:rsidP="00315EE8">
      <w:pPr>
        <w:numPr>
          <w:ilvl w:val="0"/>
          <w:numId w:val="32"/>
        </w:numPr>
        <w:rPr>
          <w:rFonts w:ascii="Arial" w:eastAsiaTheme="majorEastAsia" w:hAnsi="Arial" w:cs="Arial"/>
          <w:color w:val="000000" w:themeColor="text1"/>
          <w:kern w:val="28"/>
          <w:sz w:val="28"/>
          <w:szCs w:val="28"/>
          <w14:textOutline w14:w="0" w14:cap="flat" w14:cmpd="sng" w14:algn="ctr">
            <w14:noFill/>
            <w14:prstDash w14:val="solid"/>
            <w14:round/>
          </w14:textOutline>
        </w:rPr>
      </w:pPr>
      <w:r w:rsidRPr="00315EE8">
        <w:rPr>
          <w:rFonts w:ascii="Arial" w:eastAsiaTheme="majorEastAsia" w:hAnsi="Arial" w:cs="Arial"/>
          <w:color w:val="000000" w:themeColor="text1"/>
          <w:kern w:val="28"/>
          <w:sz w:val="28"/>
          <w:szCs w:val="28"/>
          <w14:textOutline w14:w="0" w14:cap="flat" w14:cmpd="sng" w14:algn="ctr">
            <w14:noFill/>
            <w14:prstDash w14:val="solid"/>
            <w14:round/>
          </w14:textOutline>
        </w:rPr>
        <w:t>Reason: The GET request and the file both fit within a single segment each</w:t>
      </w:r>
    </w:p>
    <w:p w14:paraId="6275D67F" w14:textId="7539E6F2" w:rsidR="00315EE8" w:rsidRPr="00315EE8" w:rsidRDefault="00315EE8" w:rsidP="00315EE8">
      <w:pPr>
        <w:rPr>
          <w:rFonts w:ascii="Arial" w:eastAsiaTheme="majorEastAsia" w:hAnsi="Arial" w:cs="Arial"/>
          <w:color w:val="000000" w:themeColor="text1"/>
          <w:kern w:val="28"/>
          <w:sz w:val="28"/>
          <w:szCs w:val="28"/>
          <w14:textOutline w14:w="0" w14:cap="flat" w14:cmpd="sng" w14:algn="ctr">
            <w14:noFill/>
            <w14:prstDash w14:val="solid"/>
            <w14:round/>
          </w14:textOutline>
        </w:rPr>
      </w:pPr>
      <w:r w:rsidRPr="00315EE8">
        <w:rPr>
          <w:rFonts w:ascii="Arial" w:eastAsiaTheme="majorEastAsia" w:hAnsi="Arial" w:cs="Arial"/>
          <w:color w:val="000000" w:themeColor="text1"/>
          <w:kern w:val="28"/>
          <w:sz w:val="28"/>
          <w:szCs w:val="28"/>
          <w14:textOutline w14:w="0" w14:cap="flat" w14:cmpd="sng" w14:algn="ctr">
            <w14:noFill/>
            <w14:prstDash w14:val="solid"/>
            <w14:round/>
          </w14:textOutline>
        </w:rPr>
        <w:t xml:space="preserve"> Question 12 — TCP Segments for alice_ch1.txt</w:t>
      </w:r>
    </w:p>
    <w:p w14:paraId="5DB2AC0A" w14:textId="77777777" w:rsidR="00315EE8" w:rsidRPr="00315EE8" w:rsidRDefault="00315EE8" w:rsidP="00315EE8">
      <w:pPr>
        <w:numPr>
          <w:ilvl w:val="0"/>
          <w:numId w:val="33"/>
        </w:numPr>
        <w:rPr>
          <w:rFonts w:ascii="Arial" w:eastAsiaTheme="majorEastAsia" w:hAnsi="Arial" w:cs="Arial"/>
          <w:color w:val="000000" w:themeColor="text1"/>
          <w:kern w:val="28"/>
          <w:sz w:val="28"/>
          <w:szCs w:val="28"/>
          <w14:textOutline w14:w="0" w14:cap="flat" w14:cmpd="sng" w14:algn="ctr">
            <w14:noFill/>
            <w14:prstDash w14:val="solid"/>
            <w14:round/>
          </w14:textOutline>
        </w:rPr>
      </w:pPr>
      <w:r w:rsidRPr="00315EE8">
        <w:rPr>
          <w:rFonts w:ascii="Arial" w:eastAsiaTheme="majorEastAsia" w:hAnsi="Arial" w:cs="Arial"/>
          <w:color w:val="000000" w:themeColor="text1"/>
          <w:kern w:val="28"/>
          <w:sz w:val="28"/>
          <w:szCs w:val="28"/>
          <w14:textOutline w14:w="0" w14:cap="flat" w14:cmpd="sng" w14:algn="ctr">
            <w14:noFill/>
            <w14:prstDash w14:val="solid"/>
            <w14:round/>
          </w14:textOutline>
        </w:rPr>
        <w:t>Server → Client: 4 TCP segments</w:t>
      </w:r>
    </w:p>
    <w:p w14:paraId="2A7ED6AC" w14:textId="77777777" w:rsidR="00315EE8" w:rsidRPr="00315EE8" w:rsidRDefault="00315EE8" w:rsidP="00315EE8">
      <w:pPr>
        <w:numPr>
          <w:ilvl w:val="0"/>
          <w:numId w:val="33"/>
        </w:numPr>
        <w:rPr>
          <w:rFonts w:ascii="Arial" w:eastAsiaTheme="majorEastAsia" w:hAnsi="Arial" w:cs="Arial"/>
          <w:color w:val="000000" w:themeColor="text1"/>
          <w:kern w:val="28"/>
          <w:sz w:val="28"/>
          <w:szCs w:val="28"/>
          <w14:textOutline w14:w="0" w14:cap="flat" w14:cmpd="sng" w14:algn="ctr">
            <w14:noFill/>
            <w14:prstDash w14:val="solid"/>
            <w14:round/>
          </w14:textOutline>
        </w:rPr>
      </w:pPr>
      <w:r w:rsidRPr="00315EE8">
        <w:rPr>
          <w:rFonts w:ascii="Arial" w:eastAsiaTheme="majorEastAsia" w:hAnsi="Arial" w:cs="Arial"/>
          <w:color w:val="000000" w:themeColor="text1"/>
          <w:kern w:val="28"/>
          <w:sz w:val="28"/>
          <w:szCs w:val="28"/>
          <w14:textOutline w14:w="0" w14:cap="flat" w14:cmpd="sng" w14:algn="ctr">
            <w14:noFill/>
            <w14:prstDash w14:val="solid"/>
            <w14:round/>
          </w14:textOutline>
        </w:rPr>
        <w:lastRenderedPageBreak/>
        <w:t>Reason: The file is larger and requires multiple segments</w:t>
      </w:r>
    </w:p>
    <w:p w14:paraId="5EFE528F" w14:textId="495DB545" w:rsidR="00315EE8" w:rsidRPr="00315EE8" w:rsidRDefault="00315EE8" w:rsidP="00315EE8">
      <w:pPr>
        <w:rPr>
          <w:rFonts w:ascii="Arial" w:eastAsiaTheme="majorEastAsia" w:hAnsi="Arial" w:cs="Arial"/>
          <w:color w:val="000000" w:themeColor="text1"/>
          <w:kern w:val="28"/>
          <w:sz w:val="28"/>
          <w:szCs w:val="28"/>
          <w14:textOutline w14:w="0" w14:cap="flat" w14:cmpd="sng" w14:algn="ctr">
            <w14:noFill/>
            <w14:prstDash w14:val="solid"/>
            <w14:round/>
          </w14:textOutline>
        </w:rPr>
      </w:pPr>
      <w:r w:rsidRPr="00315EE8">
        <w:rPr>
          <w:rFonts w:ascii="Arial" w:eastAsiaTheme="majorEastAsia" w:hAnsi="Arial" w:cs="Arial"/>
          <w:color w:val="000000" w:themeColor="text1"/>
          <w:kern w:val="28"/>
          <w:sz w:val="28"/>
          <w:szCs w:val="28"/>
          <w14:textOutline w14:w="0" w14:cap="flat" w14:cmpd="sng" w14:algn="ctr">
            <w14:noFill/>
            <w14:prstDash w14:val="solid"/>
            <w14:round/>
          </w14:textOutline>
        </w:rPr>
        <w:t xml:space="preserve"> Question 13 — HTTP Response Size for alice.htm</w:t>
      </w:r>
    </w:p>
    <w:p w14:paraId="5DB21C20" w14:textId="77777777" w:rsidR="00315EE8" w:rsidRPr="00315EE8" w:rsidRDefault="00315EE8" w:rsidP="00315EE8">
      <w:pPr>
        <w:numPr>
          <w:ilvl w:val="0"/>
          <w:numId w:val="34"/>
        </w:numPr>
        <w:rPr>
          <w:rFonts w:ascii="Arial" w:eastAsiaTheme="majorEastAsia" w:hAnsi="Arial" w:cs="Arial"/>
          <w:color w:val="000000" w:themeColor="text1"/>
          <w:kern w:val="28"/>
          <w:sz w:val="28"/>
          <w:szCs w:val="28"/>
          <w14:textOutline w14:w="0" w14:cap="flat" w14:cmpd="sng" w14:algn="ctr">
            <w14:noFill/>
            <w14:prstDash w14:val="solid"/>
            <w14:round/>
          </w14:textOutline>
        </w:rPr>
      </w:pPr>
      <w:r w:rsidRPr="00315EE8">
        <w:rPr>
          <w:rFonts w:ascii="Arial" w:eastAsiaTheme="majorEastAsia" w:hAnsi="Arial" w:cs="Arial"/>
          <w:color w:val="000000" w:themeColor="text1"/>
          <w:kern w:val="28"/>
          <w:sz w:val="28"/>
          <w:szCs w:val="28"/>
          <w14:textOutline w14:w="0" w14:cap="flat" w14:cmpd="sng" w14:algn="ctr">
            <w14:noFill/>
            <w14:prstDash w14:val="solid"/>
            <w14:round/>
          </w14:textOutline>
        </w:rPr>
        <w:t>HTTP response size: 521 bytes</w:t>
      </w:r>
    </w:p>
    <w:p w14:paraId="14EDF236" w14:textId="77777777" w:rsidR="00315EE8" w:rsidRPr="00315EE8" w:rsidRDefault="00315EE8" w:rsidP="00315EE8">
      <w:pPr>
        <w:numPr>
          <w:ilvl w:val="0"/>
          <w:numId w:val="34"/>
        </w:numPr>
        <w:rPr>
          <w:rFonts w:ascii="Arial" w:eastAsiaTheme="majorEastAsia" w:hAnsi="Arial" w:cs="Arial"/>
          <w:color w:val="000000" w:themeColor="text1"/>
          <w:kern w:val="28"/>
          <w:sz w:val="28"/>
          <w:szCs w:val="28"/>
          <w14:textOutline w14:w="0" w14:cap="flat" w14:cmpd="sng" w14:algn="ctr">
            <w14:noFill/>
            <w14:prstDash w14:val="solid"/>
            <w14:round/>
          </w14:textOutline>
        </w:rPr>
      </w:pPr>
      <w:r w:rsidRPr="00315EE8">
        <w:rPr>
          <w:rFonts w:ascii="Arial" w:eastAsiaTheme="majorEastAsia" w:hAnsi="Arial" w:cs="Arial"/>
          <w:color w:val="000000" w:themeColor="text1"/>
          <w:kern w:val="28"/>
          <w:sz w:val="28"/>
          <w:szCs w:val="28"/>
          <w14:textOutline w14:w="0" w14:cap="flat" w14:cmpd="sng" w14:algn="ctr">
            <w14:noFill/>
            <w14:prstDash w14:val="solid"/>
            <w14:round/>
          </w14:textOutline>
        </w:rPr>
        <w:t>How determined:</w:t>
      </w:r>
    </w:p>
    <w:p w14:paraId="0771BB64" w14:textId="77777777" w:rsidR="00315EE8" w:rsidRPr="00315EE8" w:rsidRDefault="00315EE8" w:rsidP="00315EE8">
      <w:pPr>
        <w:numPr>
          <w:ilvl w:val="1"/>
          <w:numId w:val="34"/>
        </w:numPr>
        <w:rPr>
          <w:rFonts w:ascii="Arial" w:eastAsiaTheme="majorEastAsia" w:hAnsi="Arial" w:cs="Arial"/>
          <w:color w:val="000000" w:themeColor="text1"/>
          <w:kern w:val="28"/>
          <w:sz w:val="28"/>
          <w:szCs w:val="28"/>
          <w14:textOutline w14:w="0" w14:cap="flat" w14:cmpd="sng" w14:algn="ctr">
            <w14:noFill/>
            <w14:prstDash w14:val="solid"/>
            <w14:round/>
          </w14:textOutline>
        </w:rPr>
      </w:pPr>
      <w:r w:rsidRPr="00315EE8">
        <w:rPr>
          <w:rFonts w:ascii="Arial" w:eastAsiaTheme="majorEastAsia" w:hAnsi="Arial" w:cs="Arial"/>
          <w:color w:val="000000" w:themeColor="text1"/>
          <w:kern w:val="28"/>
          <w:sz w:val="28"/>
          <w:szCs w:val="28"/>
          <w14:textOutline w14:w="0" w14:cap="flat" w14:cmpd="sng" w14:algn="ctr">
            <w14:noFill/>
            <w14:prstDash w14:val="solid"/>
            <w14:round/>
          </w14:textOutline>
        </w:rPr>
        <w:t>The entire HTTP response fits inside one TCP segment</w:t>
      </w:r>
    </w:p>
    <w:p w14:paraId="312EA087" w14:textId="0CCF3472" w:rsidR="00315EE8" w:rsidRPr="00315EE8" w:rsidRDefault="00315EE8" w:rsidP="00315EE8">
      <w:pPr>
        <w:numPr>
          <w:ilvl w:val="1"/>
          <w:numId w:val="34"/>
        </w:numPr>
        <w:rPr>
          <w:rFonts w:ascii="Arial" w:eastAsiaTheme="majorEastAsia" w:hAnsi="Arial" w:cs="Arial"/>
          <w:color w:val="000000" w:themeColor="text1"/>
          <w:kern w:val="28"/>
          <w:sz w:val="28"/>
          <w:szCs w:val="28"/>
          <w14:textOutline w14:w="0" w14:cap="flat" w14:cmpd="sng" w14:algn="ctr">
            <w14:noFill/>
            <w14:prstDash w14:val="solid"/>
            <w14:round/>
          </w14:textOutline>
        </w:rPr>
      </w:pPr>
      <w:r w:rsidRPr="00315EE8">
        <w:rPr>
          <w:rFonts w:ascii="Arial" w:eastAsiaTheme="majorEastAsia" w:hAnsi="Arial" w:cs="Arial"/>
          <w:color w:val="000000" w:themeColor="text1"/>
          <w:kern w:val="28"/>
          <w:sz w:val="28"/>
          <w:szCs w:val="28"/>
          <w14:textOutline w14:w="0" w14:cap="flat" w14:cmpd="sng" w14:algn="ctr">
            <w14:noFill/>
            <w14:prstDash w14:val="solid"/>
            <w14:round/>
          </w14:textOutline>
        </w:rPr>
        <w:t>Therefore, HTTP message size = TCP payload size = 521 bytes</w:t>
      </w:r>
    </w:p>
    <w:p w14:paraId="610E7887" w14:textId="480E71E7" w:rsidR="006A4DFB" w:rsidRDefault="00ED45F4" w:rsidP="00315EE8">
      <w:pPr>
        <w:rPr>
          <w:rFonts w:ascii="Arial" w:hAnsi="Arial" w:cs="Arial"/>
          <w:color w:val="000000" w:themeColor="text1"/>
          <w:sz w:val="28"/>
          <w:szCs w:val="28"/>
          <w14:textOutline w14:w="0" w14:cap="flat" w14:cmpd="sng" w14:algn="ctr">
            <w14:noFill/>
            <w14:prstDash w14:val="solid"/>
            <w14:round/>
          </w14:textOutline>
        </w:rPr>
      </w:pPr>
      <w:r w:rsidRPr="00ED45F4">
        <w:rPr>
          <w:rFonts w:ascii="Arial" w:hAnsi="Arial" w:cs="Arial"/>
          <w:color w:val="000000" w:themeColor="text1"/>
          <w:sz w:val="28"/>
          <w:szCs w:val="28"/>
          <w14:textOutline w14:w="0" w14:cap="flat" w14:cmpd="sng" w14:algn="ctr">
            <w14:noFill/>
            <w14:prstDash w14:val="solid"/>
            <w14:round/>
          </w14:textOutline>
        </w:rPr>
        <w:t>Question 14 – TCP Connections Count</w:t>
      </w:r>
    </w:p>
    <w:p w14:paraId="3C7DD865" w14:textId="3D0A119F" w:rsidR="00ED45F4" w:rsidRDefault="00ED45F4" w:rsidP="00ED45F4">
      <w:pPr>
        <w:pStyle w:val="ListParagraph"/>
        <w:numPr>
          <w:ilvl w:val="0"/>
          <w:numId w:val="28"/>
        </w:numPr>
        <w:rPr>
          <w:rFonts w:ascii="Arial" w:hAnsi="Arial" w:cs="Arial"/>
          <w:color w:val="000000" w:themeColor="text1"/>
          <w:sz w:val="28"/>
          <w:szCs w:val="28"/>
          <w14:textOutline w14:w="0" w14:cap="flat" w14:cmpd="sng" w14:algn="ctr">
            <w14:noFill/>
            <w14:prstDash w14:val="solid"/>
            <w14:round/>
          </w14:textOutline>
        </w:rPr>
      </w:pPr>
      <w:r w:rsidRPr="00ED45F4">
        <w:rPr>
          <w:rFonts w:ascii="Arial" w:hAnsi="Arial" w:cs="Arial"/>
          <w:color w:val="000000" w:themeColor="text1"/>
          <w:sz w:val="28"/>
          <w:szCs w:val="28"/>
          <w14:textOutline w14:w="0" w14:cap="flat" w14:cmpd="sng" w14:algn="ctr">
            <w14:noFill/>
            <w14:prstDash w14:val="solid"/>
            <w14:round/>
          </w14:textOutline>
        </w:rPr>
        <w:t xml:space="preserve">The number of TCP connections created between my browser and the server is </w:t>
      </w:r>
      <w:r>
        <w:rPr>
          <w:rFonts w:ascii="Arial" w:hAnsi="Arial" w:cs="Arial"/>
          <w:b/>
          <w:bCs/>
          <w:color w:val="000000" w:themeColor="text1"/>
          <w:sz w:val="28"/>
          <w:szCs w:val="28"/>
          <w14:textOutline w14:w="0" w14:cap="flat" w14:cmpd="sng" w14:algn="ctr">
            <w14:noFill/>
            <w14:prstDash w14:val="solid"/>
            <w14:round/>
          </w14:textOutline>
        </w:rPr>
        <w:t>4</w:t>
      </w:r>
      <w:r w:rsidRPr="00ED45F4">
        <w:rPr>
          <w:rFonts w:ascii="Arial" w:hAnsi="Arial" w:cs="Arial"/>
          <w:color w:val="000000" w:themeColor="text1"/>
          <w:sz w:val="28"/>
          <w:szCs w:val="28"/>
          <w14:textOutline w14:w="0" w14:cap="flat" w14:cmpd="sng" w14:algn="ctr">
            <w14:noFill/>
            <w14:prstDash w14:val="solid"/>
            <w14:round/>
          </w14:textOutline>
        </w:rPr>
        <w:t>.</w:t>
      </w:r>
      <w:r w:rsidRPr="00ED45F4">
        <w:rPr>
          <w:rFonts w:ascii="Arial" w:hAnsi="Arial" w:cs="Arial"/>
          <w:color w:val="000000" w:themeColor="text1"/>
          <w:sz w:val="28"/>
          <w:szCs w:val="28"/>
          <w14:textOutline w14:w="0" w14:cap="flat" w14:cmpd="sng" w14:algn="ctr">
            <w14:noFill/>
            <w14:prstDash w14:val="solid"/>
            <w14:round/>
          </w14:textOutline>
        </w:rPr>
        <w:br/>
        <w:t>This is determined by counting the number of SYN packets initiated by the client.</w:t>
      </w:r>
    </w:p>
    <w:p w14:paraId="742E90E4" w14:textId="18AA6FDF" w:rsidR="00ED45F4" w:rsidRDefault="00ED45F4" w:rsidP="00ED45F4">
      <w:pPr>
        <w:rPr>
          <w:rFonts w:ascii="Arial" w:hAnsi="Arial" w:cs="Arial"/>
          <w:color w:val="000000" w:themeColor="text1"/>
          <w:sz w:val="28"/>
          <w:szCs w:val="28"/>
          <w14:textOutline w14:w="0" w14:cap="flat" w14:cmpd="sng" w14:algn="ctr">
            <w14:noFill/>
            <w14:prstDash w14:val="solid"/>
            <w14:round/>
          </w14:textOutline>
        </w:rPr>
      </w:pPr>
      <w:r w:rsidRPr="00ED45F4">
        <w:rPr>
          <w:rFonts w:ascii="Arial" w:hAnsi="Arial" w:cs="Arial"/>
          <w:color w:val="000000" w:themeColor="text1"/>
          <w:sz w:val="28"/>
          <w:szCs w:val="28"/>
          <w14:textOutline w14:w="0" w14:cap="flat" w14:cmpd="sng" w14:algn="ctr">
            <w14:noFill/>
            <w14:prstDash w14:val="solid"/>
            <w14:round/>
          </w14:textOutline>
        </w:rPr>
        <w:t>Question 15 – Number of GET Requests</w:t>
      </w:r>
    </w:p>
    <w:p w14:paraId="571FB001" w14:textId="5D8A0728" w:rsidR="00ED45F4" w:rsidRDefault="00ED45F4" w:rsidP="00ED45F4">
      <w:pPr>
        <w:pStyle w:val="ListParagraph"/>
        <w:numPr>
          <w:ilvl w:val="0"/>
          <w:numId w:val="28"/>
        </w:numPr>
        <w:rPr>
          <w:rFonts w:ascii="Arial" w:hAnsi="Arial" w:cs="Arial"/>
          <w:color w:val="000000" w:themeColor="text1"/>
          <w:sz w:val="28"/>
          <w:szCs w:val="28"/>
          <w14:textOutline w14:w="0" w14:cap="flat" w14:cmpd="sng" w14:algn="ctr">
            <w14:noFill/>
            <w14:prstDash w14:val="solid"/>
            <w14:round/>
          </w14:textOutline>
        </w:rPr>
      </w:pPr>
      <w:r w:rsidRPr="00ED45F4">
        <w:rPr>
          <w:rFonts w:ascii="Arial" w:hAnsi="Arial" w:cs="Arial"/>
          <w:color w:val="000000" w:themeColor="text1"/>
          <w:sz w:val="28"/>
          <w:szCs w:val="28"/>
          <w14:textOutline w14:w="0" w14:cap="flat" w14:cmpd="sng" w14:algn="ctr">
            <w14:noFill/>
            <w14:prstDash w14:val="solid"/>
            <w14:round/>
          </w14:textOutline>
        </w:rPr>
        <w:t>A total of</w:t>
      </w:r>
      <w:r>
        <w:rPr>
          <w:rFonts w:ascii="Arial" w:hAnsi="Arial" w:cs="Arial"/>
          <w:color w:val="000000" w:themeColor="text1"/>
          <w:sz w:val="28"/>
          <w:szCs w:val="28"/>
          <w14:textOutline w14:w="0" w14:cap="flat" w14:cmpd="sng" w14:algn="ctr">
            <w14:noFill/>
            <w14:prstDash w14:val="solid"/>
            <w14:round/>
          </w14:textOutline>
        </w:rPr>
        <w:t xml:space="preserve"> 3</w:t>
      </w:r>
      <w:r w:rsidRPr="00ED45F4">
        <w:rPr>
          <w:rFonts w:ascii="Arial" w:hAnsi="Arial" w:cs="Arial"/>
          <w:b/>
          <w:bCs/>
          <w:color w:val="000000" w:themeColor="text1"/>
          <w:sz w:val="28"/>
          <w:szCs w:val="28"/>
          <w14:textOutline w14:w="0" w14:cap="flat" w14:cmpd="sng" w14:algn="ctr">
            <w14:noFill/>
            <w14:prstDash w14:val="solid"/>
            <w14:round/>
          </w14:textOutline>
        </w:rPr>
        <w:t xml:space="preserve"> GET requests</w:t>
      </w:r>
      <w:r w:rsidRPr="00ED45F4">
        <w:rPr>
          <w:rFonts w:ascii="Arial" w:hAnsi="Arial" w:cs="Arial"/>
          <w:color w:val="000000" w:themeColor="text1"/>
          <w:sz w:val="28"/>
          <w:szCs w:val="28"/>
          <w14:textOutline w14:w="0" w14:cap="flat" w14:cmpd="sng" w14:algn="ctr">
            <w14:noFill/>
            <w14:prstDash w14:val="solid"/>
            <w14:round/>
          </w14:textOutline>
        </w:rPr>
        <w:t xml:space="preserve"> were sent to download the home page and its embedded objects.</w:t>
      </w:r>
    </w:p>
    <w:p w14:paraId="1F33E2E9" w14:textId="2F89131C" w:rsidR="00ED45F4" w:rsidRDefault="00ED45F4" w:rsidP="00ED45F4">
      <w:pPr>
        <w:rPr>
          <w:rFonts w:ascii="Arial" w:hAnsi="Arial" w:cs="Arial"/>
          <w:color w:val="000000" w:themeColor="text1"/>
          <w:sz w:val="28"/>
          <w:szCs w:val="28"/>
          <w14:textOutline w14:w="0" w14:cap="flat" w14:cmpd="sng" w14:algn="ctr">
            <w14:noFill/>
            <w14:prstDash w14:val="solid"/>
            <w14:round/>
          </w14:textOutline>
        </w:rPr>
      </w:pPr>
      <w:r w:rsidRPr="00ED45F4">
        <w:rPr>
          <w:rFonts w:ascii="Arial" w:hAnsi="Arial" w:cs="Arial"/>
          <w:b/>
          <w:bCs/>
          <w:color w:val="000000" w:themeColor="text1"/>
          <w:sz w:val="28"/>
          <w:szCs w:val="28"/>
          <w14:textOutline w14:w="0" w14:cap="flat" w14:cmpd="sng" w14:algn="ctr">
            <w14:noFill/>
            <w14:prstDash w14:val="solid"/>
            <w14:round/>
          </w14:textOutline>
        </w:rPr>
        <w:t>Question 16</w:t>
      </w:r>
      <w:r w:rsidRPr="00ED45F4">
        <w:rPr>
          <w:rFonts w:ascii="Arial" w:hAnsi="Arial" w:cs="Arial"/>
          <w:color w:val="000000" w:themeColor="text1"/>
          <w:sz w:val="28"/>
          <w:szCs w:val="28"/>
          <w14:textOutline w14:w="0" w14:cap="flat" w14:cmpd="sng" w14:algn="ctr">
            <w14:noFill/>
            <w14:prstDash w14:val="solid"/>
            <w14:round/>
          </w14:textOutline>
        </w:rPr>
        <w:t>: how many TCP connections were used to download this home page and embedded objects?  Which of them were downloaded in serial and which of them were downloaded in parallel (need to provide the fact)</w:t>
      </w:r>
      <w:r>
        <w:rPr>
          <w:rFonts w:ascii="Arial" w:hAnsi="Arial" w:cs="Arial"/>
          <w:color w:val="000000" w:themeColor="text1"/>
          <w:sz w:val="28"/>
          <w:szCs w:val="28"/>
          <w14:textOutline w14:w="0" w14:cap="flat" w14:cmpd="sng" w14:algn="ctr">
            <w14:noFill/>
            <w14:prstDash w14:val="solid"/>
            <w14:round/>
          </w14:textOutline>
        </w:rPr>
        <w:t>?</w:t>
      </w:r>
    </w:p>
    <w:p w14:paraId="2729D43E" w14:textId="6F2ED841" w:rsidR="00ED45F4" w:rsidRDefault="00ED45F4" w:rsidP="00666993">
      <w:pPr>
        <w:rPr>
          <w:rFonts w:ascii="Arial" w:hAnsi="Arial" w:cs="Arial"/>
          <w:color w:val="000000" w:themeColor="text1"/>
          <w:sz w:val="28"/>
          <w:szCs w:val="28"/>
          <w14:textOutline w14:w="0" w14:cap="flat" w14:cmpd="sng" w14:algn="ctr">
            <w14:noFill/>
            <w14:prstDash w14:val="solid"/>
            <w14:round/>
          </w14:textOutline>
        </w:rPr>
      </w:pPr>
    </w:p>
    <w:p w14:paraId="3A9656A3" w14:textId="33FF4BED" w:rsidR="00666993" w:rsidRDefault="00666993" w:rsidP="00666993">
      <w:pPr>
        <w:rPr>
          <w:rFonts w:ascii="Arial" w:hAnsi="Arial" w:cs="Arial"/>
          <w:color w:val="000000" w:themeColor="text1"/>
          <w:sz w:val="28"/>
          <w:szCs w:val="28"/>
          <w14:textOutline w14:w="0" w14:cap="flat" w14:cmpd="sng" w14:algn="ctr">
            <w14:noFill/>
            <w14:prstDash w14:val="solid"/>
            <w14:round/>
          </w14:textOutline>
        </w:rPr>
      </w:pPr>
      <w:r w:rsidRPr="00666993">
        <w:rPr>
          <w:rFonts w:ascii="Arial" w:hAnsi="Arial" w:cs="Arial"/>
          <w:b/>
          <w:bCs/>
          <w:color w:val="000000" w:themeColor="text1"/>
          <w:sz w:val="28"/>
          <w:szCs w:val="28"/>
          <w14:textOutline w14:w="0" w14:cap="flat" w14:cmpd="sng" w14:algn="ctr">
            <w14:noFill/>
            <w14:prstDash w14:val="solid"/>
            <w14:round/>
          </w14:textOutline>
        </w:rPr>
        <w:t>Question 17</w:t>
      </w:r>
      <w:r w:rsidRPr="00666993">
        <w:rPr>
          <w:rFonts w:ascii="Arial" w:hAnsi="Arial" w:cs="Arial"/>
          <w:color w:val="000000" w:themeColor="text1"/>
          <w:sz w:val="28"/>
          <w:szCs w:val="28"/>
          <w14:textOutline w14:w="0" w14:cap="flat" w14:cmpd="sng" w14:algn="ctr">
            <w14:noFill/>
            <w14:prstDash w14:val="solid"/>
            <w14:round/>
          </w14:textOutline>
        </w:rPr>
        <w:t>: how</w:t>
      </w:r>
      <w:r w:rsidRPr="00666993">
        <w:rPr>
          <w:rFonts w:ascii="Arial" w:hAnsi="Arial" w:cs="Arial"/>
          <w:color w:val="000000" w:themeColor="text1"/>
          <w:sz w:val="28"/>
          <w:szCs w:val="28"/>
          <w14:textOutline w14:w="0" w14:cap="flat" w14:cmpd="sng" w14:algn="ctr">
            <w14:noFill/>
            <w14:prstDash w14:val="solid"/>
            <w14:round/>
          </w14:textOutline>
        </w:rPr>
        <w:t xml:space="preserve"> many TCP segments were used to transport the image sunrise.gif?  </w:t>
      </w:r>
      <w:r w:rsidRPr="00666993">
        <w:rPr>
          <w:rFonts w:ascii="Arial" w:hAnsi="Arial" w:cs="Arial"/>
          <w:color w:val="000000" w:themeColor="text1"/>
          <w:sz w:val="28"/>
          <w:szCs w:val="28"/>
          <w14:textOutline w14:w="0" w14:cap="flat" w14:cmpd="sng" w14:algn="ctr">
            <w14:noFill/>
            <w14:prstDash w14:val="solid"/>
            <w14:round/>
          </w14:textOutline>
        </w:rPr>
        <w:t>How</w:t>
      </w:r>
      <w:r w:rsidRPr="00666993">
        <w:rPr>
          <w:rFonts w:ascii="Arial" w:hAnsi="Arial" w:cs="Arial"/>
          <w:color w:val="000000" w:themeColor="text1"/>
          <w:sz w:val="28"/>
          <w:szCs w:val="28"/>
          <w14:textOutline w14:w="0" w14:cap="flat" w14:cmpd="sng" w14:algn="ctr">
            <w14:noFill/>
            <w14:prstDash w14:val="solid"/>
            <w14:round/>
          </w14:textOutline>
        </w:rPr>
        <w:t xml:space="preserve"> is it possible to assemble these data in right order to form file sunrise.gif?</w:t>
      </w:r>
    </w:p>
    <w:p w14:paraId="690BBB44" w14:textId="5079F6F9" w:rsidR="00666993" w:rsidRDefault="00666993" w:rsidP="00666993">
      <w:pPr>
        <w:rPr>
          <w:rFonts w:ascii="Arial" w:hAnsi="Arial" w:cs="Arial"/>
          <w:color w:val="000000" w:themeColor="text1"/>
          <w:sz w:val="28"/>
          <w:szCs w:val="28"/>
          <w14:textOutline w14:w="0" w14:cap="flat" w14:cmpd="sng" w14:algn="ctr">
            <w14:noFill/>
            <w14:prstDash w14:val="solid"/>
            <w14:round/>
          </w14:textOutline>
        </w:rPr>
      </w:pPr>
    </w:p>
    <w:p w14:paraId="26000FB5" w14:textId="77777777" w:rsidR="00666993" w:rsidRDefault="00666993" w:rsidP="00666993">
      <w:pPr>
        <w:rPr>
          <w:rFonts w:ascii="Arial" w:hAnsi="Arial" w:cs="Arial"/>
          <w:color w:val="000000" w:themeColor="text1"/>
          <w:sz w:val="28"/>
          <w:szCs w:val="28"/>
          <w14:textOutline w14:w="0" w14:cap="flat" w14:cmpd="sng" w14:algn="ctr">
            <w14:noFill/>
            <w14:prstDash w14:val="solid"/>
            <w14:round/>
          </w14:textOutline>
        </w:rPr>
      </w:pPr>
    </w:p>
    <w:p w14:paraId="7728B2A2" w14:textId="2DF6E3C3" w:rsidR="00666993" w:rsidRDefault="00666993" w:rsidP="00666993">
      <w:pPr>
        <w:rPr>
          <w:rFonts w:ascii="Arial" w:hAnsi="Arial" w:cs="Arial"/>
          <w:color w:val="000000" w:themeColor="text1"/>
          <w:sz w:val="28"/>
          <w:szCs w:val="28"/>
          <w14:textOutline w14:w="0" w14:cap="flat" w14:cmpd="sng" w14:algn="ctr">
            <w14:noFill/>
            <w14:prstDash w14:val="solid"/>
            <w14:round/>
          </w14:textOutline>
        </w:rPr>
      </w:pPr>
      <w:r>
        <w:rPr>
          <w:rFonts w:ascii="Arial" w:hAnsi="Arial" w:cs="Arial"/>
          <w:color w:val="000000" w:themeColor="text1"/>
          <w:sz w:val="28"/>
          <w:szCs w:val="28"/>
          <w14:textOutline w14:w="0" w14:cap="flat" w14:cmpd="sng" w14:algn="ctr">
            <w14:noFill/>
            <w14:prstDash w14:val="solid"/>
            <w14:round/>
          </w14:textOutline>
        </w:rPr>
        <w:lastRenderedPageBreak/>
        <w:t xml:space="preserve">Question 18: </w:t>
      </w:r>
      <w:r w:rsidRPr="00666993">
        <w:rPr>
          <w:rFonts w:ascii="Arial" w:hAnsi="Arial" w:cs="Arial"/>
          <w:color w:val="000000" w:themeColor="text1"/>
          <w:sz w:val="28"/>
          <w:szCs w:val="28"/>
          <w14:textOutline w14:w="0" w14:cap="flat" w14:cmpd="sng" w14:algn="ctr">
            <w14:noFill/>
            <w14:prstDash w14:val="solid"/>
            <w14:round/>
          </w14:textOutline>
        </w:rPr>
        <w:t>If one of these segments (of sending sunrise.gif) were lost during the transportation, what would happen? Will all the segments be discarded? Why or why not?</w:t>
      </w:r>
    </w:p>
    <w:p w14:paraId="0781D8B7" w14:textId="0E10DE16" w:rsidR="00666993" w:rsidRPr="00666993" w:rsidRDefault="00666993" w:rsidP="00666993">
      <w:pPr>
        <w:pStyle w:val="ListParagraph"/>
        <w:numPr>
          <w:ilvl w:val="0"/>
          <w:numId w:val="28"/>
        </w:numPr>
        <w:rPr>
          <w:rFonts w:ascii="Arial" w:hAnsi="Arial" w:cs="Arial"/>
          <w:color w:val="000000" w:themeColor="text1"/>
          <w:sz w:val="28"/>
          <w:szCs w:val="28"/>
          <w14:textOutline w14:w="0" w14:cap="flat" w14:cmpd="sng" w14:algn="ctr">
            <w14:noFill/>
            <w14:prstDash w14:val="solid"/>
            <w14:round/>
          </w14:textOutline>
        </w:rPr>
      </w:pPr>
      <w:r w:rsidRPr="00666993">
        <w:rPr>
          <w:rFonts w:ascii="Arial" w:hAnsi="Arial" w:cs="Arial"/>
          <w:color w:val="000000" w:themeColor="text1"/>
          <w:sz w:val="28"/>
          <w:szCs w:val="28"/>
          <w14:textOutline w14:w="0" w14:cap="flat" w14:cmpd="sng" w14:algn="ctr">
            <w14:noFill/>
            <w14:prstDash w14:val="solid"/>
            <w14:round/>
          </w14:textOutline>
        </w:rPr>
        <w:t>No, all segments are not discarded. TCP retransmits only the lost segment using sequence numbers and acknowledgments, ensuring reliable and efficient data transfer.</w:t>
      </w:r>
    </w:p>
    <w:sectPr w:rsidR="00666993" w:rsidRPr="0066699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063308"/>
    <w:multiLevelType w:val="multilevel"/>
    <w:tmpl w:val="D5BAD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59033B"/>
    <w:multiLevelType w:val="multilevel"/>
    <w:tmpl w:val="4CA86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D65B59"/>
    <w:multiLevelType w:val="multilevel"/>
    <w:tmpl w:val="8202E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402A72"/>
    <w:multiLevelType w:val="multilevel"/>
    <w:tmpl w:val="45460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23282E"/>
    <w:multiLevelType w:val="multilevel"/>
    <w:tmpl w:val="58C881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2808D7"/>
    <w:multiLevelType w:val="multilevel"/>
    <w:tmpl w:val="98183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9323CC"/>
    <w:multiLevelType w:val="multilevel"/>
    <w:tmpl w:val="21B47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BF0ED0"/>
    <w:multiLevelType w:val="multilevel"/>
    <w:tmpl w:val="D98A3F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F74B7A"/>
    <w:multiLevelType w:val="multilevel"/>
    <w:tmpl w:val="8FC4F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BC5655"/>
    <w:multiLevelType w:val="multilevel"/>
    <w:tmpl w:val="A93C0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716D61"/>
    <w:multiLevelType w:val="multilevel"/>
    <w:tmpl w:val="0554B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945CA9"/>
    <w:multiLevelType w:val="multilevel"/>
    <w:tmpl w:val="1C9A8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F961B9"/>
    <w:multiLevelType w:val="multilevel"/>
    <w:tmpl w:val="815E5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886050"/>
    <w:multiLevelType w:val="multilevel"/>
    <w:tmpl w:val="5EF8A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C1009C"/>
    <w:multiLevelType w:val="multilevel"/>
    <w:tmpl w:val="FDAEB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E317DC"/>
    <w:multiLevelType w:val="multilevel"/>
    <w:tmpl w:val="31029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B07D1D"/>
    <w:multiLevelType w:val="multilevel"/>
    <w:tmpl w:val="4C00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485516"/>
    <w:multiLevelType w:val="multilevel"/>
    <w:tmpl w:val="EEA24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3B21D0"/>
    <w:multiLevelType w:val="hybridMultilevel"/>
    <w:tmpl w:val="477E3718"/>
    <w:lvl w:ilvl="0" w:tplc="C55E4B04">
      <w:numFmt w:val="bullet"/>
      <w:lvlText w:val=""/>
      <w:lvlJc w:val="left"/>
      <w:pPr>
        <w:ind w:left="720" w:hanging="360"/>
      </w:pPr>
      <w:rPr>
        <w:rFonts w:ascii="Wingdings" w:eastAsiaTheme="majorEastAsia"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92F219D"/>
    <w:multiLevelType w:val="multilevel"/>
    <w:tmpl w:val="78ACF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F05826"/>
    <w:multiLevelType w:val="multilevel"/>
    <w:tmpl w:val="DE32C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0234F5"/>
    <w:multiLevelType w:val="multilevel"/>
    <w:tmpl w:val="A8C2C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5A6A16"/>
    <w:multiLevelType w:val="multilevel"/>
    <w:tmpl w:val="394E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742A85"/>
    <w:multiLevelType w:val="multilevel"/>
    <w:tmpl w:val="F1E45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9C0A4F"/>
    <w:multiLevelType w:val="multilevel"/>
    <w:tmpl w:val="79065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1858090">
    <w:abstractNumId w:val="8"/>
  </w:num>
  <w:num w:numId="2" w16cid:durableId="504589332">
    <w:abstractNumId w:val="6"/>
  </w:num>
  <w:num w:numId="3" w16cid:durableId="1521897963">
    <w:abstractNumId w:val="5"/>
  </w:num>
  <w:num w:numId="4" w16cid:durableId="907956565">
    <w:abstractNumId w:val="4"/>
  </w:num>
  <w:num w:numId="5" w16cid:durableId="1914048442">
    <w:abstractNumId w:val="7"/>
  </w:num>
  <w:num w:numId="6" w16cid:durableId="2064936884">
    <w:abstractNumId w:val="3"/>
  </w:num>
  <w:num w:numId="7" w16cid:durableId="648051034">
    <w:abstractNumId w:val="2"/>
  </w:num>
  <w:num w:numId="8" w16cid:durableId="1696615602">
    <w:abstractNumId w:val="1"/>
  </w:num>
  <w:num w:numId="9" w16cid:durableId="79641310">
    <w:abstractNumId w:val="0"/>
  </w:num>
  <w:num w:numId="10" w16cid:durableId="662778646">
    <w:abstractNumId w:val="22"/>
  </w:num>
  <w:num w:numId="11" w16cid:durableId="2063601308">
    <w:abstractNumId w:val="16"/>
  </w:num>
  <w:num w:numId="12" w16cid:durableId="1422020023">
    <w:abstractNumId w:val="20"/>
  </w:num>
  <w:num w:numId="13" w16cid:durableId="2016689709">
    <w:abstractNumId w:val="18"/>
  </w:num>
  <w:num w:numId="14" w16cid:durableId="175464730">
    <w:abstractNumId w:val="33"/>
  </w:num>
  <w:num w:numId="15" w16cid:durableId="1007900420">
    <w:abstractNumId w:val="21"/>
  </w:num>
  <w:num w:numId="16" w16cid:durableId="461507649">
    <w:abstractNumId w:val="11"/>
  </w:num>
  <w:num w:numId="17" w16cid:durableId="1502744011">
    <w:abstractNumId w:val="30"/>
  </w:num>
  <w:num w:numId="18" w16cid:durableId="1376152973">
    <w:abstractNumId w:val="28"/>
  </w:num>
  <w:num w:numId="19" w16cid:durableId="2016228291">
    <w:abstractNumId w:val="15"/>
  </w:num>
  <w:num w:numId="20" w16cid:durableId="1483931682">
    <w:abstractNumId w:val="10"/>
  </w:num>
  <w:num w:numId="21" w16cid:durableId="485240434">
    <w:abstractNumId w:val="25"/>
  </w:num>
  <w:num w:numId="22" w16cid:durableId="693650160">
    <w:abstractNumId w:val="9"/>
  </w:num>
  <w:num w:numId="23" w16cid:durableId="793407334">
    <w:abstractNumId w:val="23"/>
  </w:num>
  <w:num w:numId="24" w16cid:durableId="1432316439">
    <w:abstractNumId w:val="31"/>
  </w:num>
  <w:num w:numId="25" w16cid:durableId="1015886687">
    <w:abstractNumId w:val="26"/>
  </w:num>
  <w:num w:numId="26" w16cid:durableId="418450966">
    <w:abstractNumId w:val="14"/>
  </w:num>
  <w:num w:numId="27" w16cid:durableId="169834311">
    <w:abstractNumId w:val="12"/>
  </w:num>
  <w:num w:numId="28" w16cid:durableId="315691227">
    <w:abstractNumId w:val="27"/>
  </w:num>
  <w:num w:numId="29" w16cid:durableId="118299780">
    <w:abstractNumId w:val="17"/>
  </w:num>
  <w:num w:numId="30" w16cid:durableId="965542758">
    <w:abstractNumId w:val="19"/>
  </w:num>
  <w:num w:numId="31" w16cid:durableId="865171251">
    <w:abstractNumId w:val="13"/>
  </w:num>
  <w:num w:numId="32" w16cid:durableId="192964857">
    <w:abstractNumId w:val="24"/>
  </w:num>
  <w:num w:numId="33" w16cid:durableId="672486734">
    <w:abstractNumId w:val="32"/>
  </w:num>
  <w:num w:numId="34" w16cid:durableId="1974748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4439"/>
    <w:rsid w:val="0015074B"/>
    <w:rsid w:val="00266BF0"/>
    <w:rsid w:val="0029639D"/>
    <w:rsid w:val="00315EE8"/>
    <w:rsid w:val="00326F90"/>
    <w:rsid w:val="0033473E"/>
    <w:rsid w:val="003765B9"/>
    <w:rsid w:val="00455C41"/>
    <w:rsid w:val="005B440B"/>
    <w:rsid w:val="00600B97"/>
    <w:rsid w:val="00666993"/>
    <w:rsid w:val="006A4DFB"/>
    <w:rsid w:val="006B232C"/>
    <w:rsid w:val="00721C14"/>
    <w:rsid w:val="00AA1D8D"/>
    <w:rsid w:val="00B47730"/>
    <w:rsid w:val="00CB0664"/>
    <w:rsid w:val="00D70420"/>
    <w:rsid w:val="00E94FF1"/>
    <w:rsid w:val="00ED45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A384BB"/>
  <w14:defaultImageDpi w14:val="300"/>
  <w15:docId w15:val="{5DBB8FE1-241A-4DC3-84A0-07D397098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8</Pages>
  <Words>706</Words>
  <Characters>4030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Gagan Adhikari 0001</cp:lastModifiedBy>
  <cp:revision>3</cp:revision>
  <dcterms:created xsi:type="dcterms:W3CDTF">2013-12-23T23:15:00Z</dcterms:created>
  <dcterms:modified xsi:type="dcterms:W3CDTF">2026-06-01T20:17:00Z</dcterms:modified>
  <cp:category/>
</cp:coreProperties>
</file>